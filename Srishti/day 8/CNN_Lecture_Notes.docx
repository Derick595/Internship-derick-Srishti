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3AD48" w14:textId="77777777" w:rsidR="00FD7203" w:rsidRDefault="00000000">
      <w:pPr>
        <w:pStyle w:val="Title"/>
      </w:pPr>
      <w:r>
        <w:t>Convolutional Neural Networks (CNN) - Lecture Notes</w:t>
      </w:r>
    </w:p>
    <w:p w14:paraId="01174129" w14:textId="77777777" w:rsidR="006200B5" w:rsidRPr="006200B5" w:rsidRDefault="006200B5" w:rsidP="006200B5">
      <w:pPr>
        <w:rPr>
          <w:b/>
          <w:bCs/>
          <w:lang w:val="en-IN"/>
        </w:rPr>
      </w:pPr>
      <w:r w:rsidRPr="006200B5">
        <w:rPr>
          <w:rFonts w:ascii="Segoe UI Emoji" w:hAnsi="Segoe UI Emoji" w:cs="Segoe UI Emoji"/>
          <w:b/>
          <w:bCs/>
          <w:lang w:val="en-IN"/>
        </w:rPr>
        <w:t>🧠</w:t>
      </w:r>
      <w:r w:rsidRPr="006200B5">
        <w:rPr>
          <w:b/>
          <w:bCs/>
          <w:lang w:val="en-IN"/>
        </w:rPr>
        <w:t xml:space="preserve"> Lecture Notes: Convolutional Neural Networks (CNN)</w:t>
      </w:r>
    </w:p>
    <w:p w14:paraId="742B7A50" w14:textId="77777777" w:rsidR="006200B5" w:rsidRPr="006200B5" w:rsidRDefault="006200B5" w:rsidP="006200B5">
      <w:pPr>
        <w:rPr>
          <w:b/>
          <w:bCs/>
          <w:lang w:val="en-IN"/>
        </w:rPr>
      </w:pPr>
      <w:r w:rsidRPr="006200B5">
        <w:rPr>
          <w:b/>
          <w:bCs/>
          <w:lang w:val="en-IN"/>
        </w:rPr>
        <w:t>1. Introduction</w:t>
      </w:r>
    </w:p>
    <w:p w14:paraId="430046A6" w14:textId="77777777" w:rsidR="006200B5" w:rsidRPr="006200B5" w:rsidRDefault="006200B5" w:rsidP="006200B5">
      <w:pPr>
        <w:rPr>
          <w:lang w:val="en-IN"/>
        </w:rPr>
      </w:pPr>
      <w:r w:rsidRPr="006200B5">
        <w:rPr>
          <w:lang w:val="en-IN"/>
        </w:rPr>
        <w:t xml:space="preserve">A </w:t>
      </w:r>
      <w:r w:rsidRPr="006200B5">
        <w:rPr>
          <w:b/>
          <w:bCs/>
          <w:lang w:val="en-IN"/>
        </w:rPr>
        <w:t>Convolutional Neural Network (CNN)</w:t>
      </w:r>
      <w:r w:rsidRPr="006200B5">
        <w:rPr>
          <w:lang w:val="en-IN"/>
        </w:rPr>
        <w:t xml:space="preserve"> is a specialized class of deep learning models designed for processing </w:t>
      </w:r>
      <w:r w:rsidRPr="006200B5">
        <w:rPr>
          <w:b/>
          <w:bCs/>
          <w:lang w:val="en-IN"/>
        </w:rPr>
        <w:t>grid-like data</w:t>
      </w:r>
      <w:r w:rsidRPr="006200B5">
        <w:rPr>
          <w:lang w:val="en-IN"/>
        </w:rPr>
        <w:t>, especially images.</w:t>
      </w:r>
    </w:p>
    <w:p w14:paraId="7CA32FC8" w14:textId="77777777" w:rsidR="006200B5" w:rsidRPr="006200B5" w:rsidRDefault="006200B5" w:rsidP="006200B5">
      <w:pPr>
        <w:rPr>
          <w:lang w:val="en-IN"/>
        </w:rPr>
      </w:pPr>
      <w:r w:rsidRPr="006200B5">
        <w:rPr>
          <w:lang w:val="en-IN"/>
        </w:rPr>
        <w:t xml:space="preserve">Unlike traditional neural networks, CNNs preserve the </w:t>
      </w:r>
      <w:r w:rsidRPr="006200B5">
        <w:rPr>
          <w:b/>
          <w:bCs/>
          <w:lang w:val="en-IN"/>
        </w:rPr>
        <w:t>spatial structure</w:t>
      </w:r>
      <w:r w:rsidRPr="006200B5">
        <w:rPr>
          <w:lang w:val="en-IN"/>
        </w:rPr>
        <w:t xml:space="preserve"> of data and automatically learn meaningful features such as edges, textures, shapes, and objects.</w:t>
      </w:r>
    </w:p>
    <w:p w14:paraId="1B6D17ED" w14:textId="77777777" w:rsidR="006200B5" w:rsidRPr="006200B5" w:rsidRDefault="006200B5" w:rsidP="006200B5">
      <w:pPr>
        <w:rPr>
          <w:lang w:val="en-IN"/>
        </w:rPr>
      </w:pPr>
      <w:r w:rsidRPr="006200B5">
        <w:rPr>
          <w:lang w:val="en-IN"/>
        </w:rPr>
        <w:t>CNNs are widely used in:</w:t>
      </w:r>
    </w:p>
    <w:p w14:paraId="433B93C6" w14:textId="77777777" w:rsidR="006200B5" w:rsidRPr="006200B5" w:rsidRDefault="006200B5" w:rsidP="006200B5">
      <w:pPr>
        <w:numPr>
          <w:ilvl w:val="0"/>
          <w:numId w:val="12"/>
        </w:numPr>
        <w:rPr>
          <w:lang w:val="en-IN"/>
        </w:rPr>
      </w:pPr>
      <w:r w:rsidRPr="006200B5">
        <w:rPr>
          <w:lang w:val="en-IN"/>
        </w:rPr>
        <w:t xml:space="preserve">Image classification </w:t>
      </w:r>
    </w:p>
    <w:p w14:paraId="5FA0E101" w14:textId="77777777" w:rsidR="006200B5" w:rsidRPr="006200B5" w:rsidRDefault="006200B5" w:rsidP="006200B5">
      <w:pPr>
        <w:numPr>
          <w:ilvl w:val="0"/>
          <w:numId w:val="12"/>
        </w:numPr>
        <w:rPr>
          <w:lang w:val="en-IN"/>
        </w:rPr>
      </w:pPr>
      <w:r w:rsidRPr="006200B5">
        <w:rPr>
          <w:lang w:val="en-IN"/>
        </w:rPr>
        <w:t xml:space="preserve">Object detection </w:t>
      </w:r>
    </w:p>
    <w:p w14:paraId="39E4C78B" w14:textId="77777777" w:rsidR="006200B5" w:rsidRPr="006200B5" w:rsidRDefault="006200B5" w:rsidP="006200B5">
      <w:pPr>
        <w:numPr>
          <w:ilvl w:val="0"/>
          <w:numId w:val="12"/>
        </w:numPr>
        <w:rPr>
          <w:lang w:val="en-IN"/>
        </w:rPr>
      </w:pPr>
      <w:r w:rsidRPr="006200B5">
        <w:rPr>
          <w:lang w:val="en-IN"/>
        </w:rPr>
        <w:t xml:space="preserve">Face recognition </w:t>
      </w:r>
    </w:p>
    <w:p w14:paraId="18C7F3B8" w14:textId="77777777" w:rsidR="006200B5" w:rsidRPr="006200B5" w:rsidRDefault="006200B5" w:rsidP="006200B5">
      <w:pPr>
        <w:numPr>
          <w:ilvl w:val="0"/>
          <w:numId w:val="12"/>
        </w:numPr>
        <w:rPr>
          <w:lang w:val="en-IN"/>
        </w:rPr>
      </w:pPr>
      <w:r w:rsidRPr="006200B5">
        <w:rPr>
          <w:lang w:val="en-IN"/>
        </w:rPr>
        <w:t xml:space="preserve">Medical image analysis </w:t>
      </w:r>
    </w:p>
    <w:p w14:paraId="49DD939D" w14:textId="77777777" w:rsidR="006200B5" w:rsidRPr="006200B5" w:rsidRDefault="006200B5" w:rsidP="006200B5">
      <w:pPr>
        <w:rPr>
          <w:lang w:val="en-IN"/>
        </w:rPr>
      </w:pPr>
      <w:r w:rsidRPr="006200B5">
        <w:rPr>
          <w:lang w:val="en-IN"/>
        </w:rPr>
        <w:pict w14:anchorId="45995FFE">
          <v:rect id="_x0000_i1127" style="width:0;height:1.5pt" o:hralign="center" o:hrstd="t" o:hr="t" fillcolor="#a0a0a0" stroked="f"/>
        </w:pict>
      </w:r>
    </w:p>
    <w:p w14:paraId="5474C999" w14:textId="77777777" w:rsidR="006200B5" w:rsidRPr="006200B5" w:rsidRDefault="006200B5" w:rsidP="006200B5">
      <w:pPr>
        <w:rPr>
          <w:b/>
          <w:bCs/>
          <w:lang w:val="en-IN"/>
        </w:rPr>
      </w:pPr>
      <w:r w:rsidRPr="006200B5">
        <w:rPr>
          <w:b/>
          <w:bCs/>
          <w:lang w:val="en-IN"/>
        </w:rPr>
        <w:t>2. Motivation Behind CNN</w:t>
      </w:r>
    </w:p>
    <w:p w14:paraId="1F66CB13" w14:textId="77777777" w:rsidR="006200B5" w:rsidRPr="006200B5" w:rsidRDefault="006200B5" w:rsidP="006200B5">
      <w:pPr>
        <w:rPr>
          <w:lang w:val="en-IN"/>
        </w:rPr>
      </w:pPr>
      <w:r w:rsidRPr="006200B5">
        <w:rPr>
          <w:lang w:val="en-IN"/>
        </w:rPr>
        <w:t>In a fully connected neural network:</w:t>
      </w:r>
    </w:p>
    <w:p w14:paraId="45895F3C" w14:textId="77777777" w:rsidR="006200B5" w:rsidRPr="006200B5" w:rsidRDefault="006200B5" w:rsidP="006200B5">
      <w:pPr>
        <w:numPr>
          <w:ilvl w:val="0"/>
          <w:numId w:val="13"/>
        </w:numPr>
        <w:rPr>
          <w:lang w:val="en-IN"/>
        </w:rPr>
      </w:pPr>
      <w:r w:rsidRPr="006200B5">
        <w:rPr>
          <w:lang w:val="en-IN"/>
        </w:rPr>
        <w:t xml:space="preserve">Every pixel is connected to every neuron </w:t>
      </w:r>
    </w:p>
    <w:p w14:paraId="421757A4" w14:textId="77777777" w:rsidR="006200B5" w:rsidRPr="006200B5" w:rsidRDefault="006200B5" w:rsidP="006200B5">
      <w:pPr>
        <w:numPr>
          <w:ilvl w:val="0"/>
          <w:numId w:val="13"/>
        </w:numPr>
        <w:rPr>
          <w:lang w:val="en-IN"/>
        </w:rPr>
      </w:pPr>
      <w:r w:rsidRPr="006200B5">
        <w:rPr>
          <w:lang w:val="en-IN"/>
        </w:rPr>
        <w:t xml:space="preserve">Leads to </w:t>
      </w:r>
      <w:r w:rsidRPr="006200B5">
        <w:rPr>
          <w:b/>
          <w:bCs/>
          <w:lang w:val="en-IN"/>
        </w:rPr>
        <w:t>huge number of parameters</w:t>
      </w:r>
      <w:r w:rsidRPr="006200B5">
        <w:rPr>
          <w:lang w:val="en-IN"/>
        </w:rPr>
        <w:t xml:space="preserve"> </w:t>
      </w:r>
    </w:p>
    <w:p w14:paraId="1489F610" w14:textId="77777777" w:rsidR="006200B5" w:rsidRPr="006200B5" w:rsidRDefault="006200B5" w:rsidP="006200B5">
      <w:pPr>
        <w:numPr>
          <w:ilvl w:val="0"/>
          <w:numId w:val="13"/>
        </w:numPr>
        <w:rPr>
          <w:lang w:val="en-IN"/>
        </w:rPr>
      </w:pPr>
      <w:r w:rsidRPr="006200B5">
        <w:rPr>
          <w:lang w:val="en-IN"/>
        </w:rPr>
        <w:t xml:space="preserve">Ignores spatial relationships </w:t>
      </w:r>
    </w:p>
    <w:p w14:paraId="0BB1823B" w14:textId="77777777" w:rsidR="006200B5" w:rsidRPr="006200B5" w:rsidRDefault="006200B5" w:rsidP="006200B5">
      <w:pPr>
        <w:rPr>
          <w:lang w:val="en-IN"/>
        </w:rPr>
      </w:pPr>
      <w:r w:rsidRPr="006200B5">
        <w:rPr>
          <w:lang w:val="en-IN"/>
        </w:rPr>
        <w:t>CNN solves this by:</w:t>
      </w:r>
    </w:p>
    <w:p w14:paraId="33DDD0AD" w14:textId="77777777" w:rsidR="006200B5" w:rsidRPr="006200B5" w:rsidRDefault="006200B5" w:rsidP="006200B5">
      <w:pPr>
        <w:numPr>
          <w:ilvl w:val="0"/>
          <w:numId w:val="14"/>
        </w:numPr>
        <w:rPr>
          <w:lang w:val="en-IN"/>
        </w:rPr>
      </w:pPr>
      <w:r w:rsidRPr="006200B5">
        <w:rPr>
          <w:lang w:val="en-IN"/>
        </w:rPr>
        <w:t xml:space="preserve">Using </w:t>
      </w:r>
      <w:r w:rsidRPr="006200B5">
        <w:rPr>
          <w:b/>
          <w:bCs/>
          <w:lang w:val="en-IN"/>
        </w:rPr>
        <w:t>local connectivity</w:t>
      </w:r>
      <w:r w:rsidRPr="006200B5">
        <w:rPr>
          <w:lang w:val="en-IN"/>
        </w:rPr>
        <w:t xml:space="preserve"> </w:t>
      </w:r>
    </w:p>
    <w:p w14:paraId="5F9B3C03" w14:textId="77777777" w:rsidR="006200B5" w:rsidRPr="006200B5" w:rsidRDefault="006200B5" w:rsidP="006200B5">
      <w:pPr>
        <w:numPr>
          <w:ilvl w:val="0"/>
          <w:numId w:val="14"/>
        </w:numPr>
        <w:rPr>
          <w:lang w:val="en-IN"/>
        </w:rPr>
      </w:pPr>
      <w:r w:rsidRPr="006200B5">
        <w:rPr>
          <w:lang w:val="en-IN"/>
        </w:rPr>
        <w:t xml:space="preserve">Sharing weights through filters </w:t>
      </w:r>
    </w:p>
    <w:p w14:paraId="615A1DA6" w14:textId="77777777" w:rsidR="006200B5" w:rsidRPr="006200B5" w:rsidRDefault="006200B5" w:rsidP="006200B5">
      <w:pPr>
        <w:numPr>
          <w:ilvl w:val="0"/>
          <w:numId w:val="14"/>
        </w:numPr>
        <w:rPr>
          <w:lang w:val="en-IN"/>
        </w:rPr>
      </w:pPr>
      <w:r w:rsidRPr="006200B5">
        <w:rPr>
          <w:lang w:val="en-IN"/>
        </w:rPr>
        <w:t xml:space="preserve">Reducing computational complexity </w:t>
      </w:r>
    </w:p>
    <w:p w14:paraId="59304BFC" w14:textId="77777777" w:rsidR="006200B5" w:rsidRPr="006200B5" w:rsidRDefault="006200B5" w:rsidP="006200B5">
      <w:pPr>
        <w:rPr>
          <w:lang w:val="en-IN"/>
        </w:rPr>
      </w:pPr>
      <w:r w:rsidRPr="006200B5">
        <w:rPr>
          <w:lang w:val="en-IN"/>
        </w:rPr>
        <w:pict w14:anchorId="2804797A">
          <v:rect id="_x0000_i1128" style="width:0;height:1.5pt" o:hralign="center" o:hrstd="t" o:hr="t" fillcolor="#a0a0a0" stroked="f"/>
        </w:pict>
      </w:r>
    </w:p>
    <w:p w14:paraId="2CDFE4DB" w14:textId="77777777" w:rsidR="006200B5" w:rsidRPr="006200B5" w:rsidRDefault="006200B5" w:rsidP="006200B5">
      <w:pPr>
        <w:rPr>
          <w:b/>
          <w:bCs/>
          <w:lang w:val="en-IN"/>
        </w:rPr>
      </w:pPr>
      <w:r w:rsidRPr="006200B5">
        <w:rPr>
          <w:b/>
          <w:bCs/>
          <w:lang w:val="en-IN"/>
        </w:rPr>
        <w:t>3. CNN Architecture Overview</w:t>
      </w:r>
    </w:p>
    <w:p w14:paraId="245B6506" w14:textId="77777777" w:rsidR="006200B5" w:rsidRPr="006200B5" w:rsidRDefault="006200B5" w:rsidP="006200B5">
      <w:pPr>
        <w:rPr>
          <w:lang w:val="en-IN"/>
        </w:rPr>
      </w:pPr>
      <w:r w:rsidRPr="006200B5">
        <w:rPr>
          <w:lang w:val="en-IN"/>
        </w:rPr>
        <w:lastRenderedPageBreak/>
        <w:t>A standard CNN consists of the following layers:</w:t>
      </w:r>
    </w:p>
    <w:p w14:paraId="613F6B3F" w14:textId="77777777" w:rsidR="006200B5" w:rsidRPr="006200B5" w:rsidRDefault="006200B5" w:rsidP="006200B5">
      <w:pPr>
        <w:numPr>
          <w:ilvl w:val="0"/>
          <w:numId w:val="15"/>
        </w:numPr>
        <w:rPr>
          <w:lang w:val="en-IN"/>
        </w:rPr>
      </w:pPr>
      <w:r w:rsidRPr="006200B5">
        <w:rPr>
          <w:lang w:val="en-IN"/>
        </w:rPr>
        <w:t xml:space="preserve">Input Layer </w:t>
      </w:r>
    </w:p>
    <w:p w14:paraId="59024872" w14:textId="77777777" w:rsidR="006200B5" w:rsidRPr="006200B5" w:rsidRDefault="006200B5" w:rsidP="006200B5">
      <w:pPr>
        <w:numPr>
          <w:ilvl w:val="0"/>
          <w:numId w:val="15"/>
        </w:numPr>
        <w:rPr>
          <w:lang w:val="en-IN"/>
        </w:rPr>
      </w:pPr>
      <w:r w:rsidRPr="006200B5">
        <w:rPr>
          <w:lang w:val="en-IN"/>
        </w:rPr>
        <w:t xml:space="preserve">Convolutional Layer </w:t>
      </w:r>
    </w:p>
    <w:p w14:paraId="47A22138" w14:textId="77777777" w:rsidR="006200B5" w:rsidRPr="006200B5" w:rsidRDefault="006200B5" w:rsidP="006200B5">
      <w:pPr>
        <w:numPr>
          <w:ilvl w:val="0"/>
          <w:numId w:val="15"/>
        </w:numPr>
        <w:rPr>
          <w:lang w:val="en-IN"/>
        </w:rPr>
      </w:pPr>
      <w:r w:rsidRPr="006200B5">
        <w:rPr>
          <w:lang w:val="en-IN"/>
        </w:rPr>
        <w:t xml:space="preserve">Activation Function Layer </w:t>
      </w:r>
    </w:p>
    <w:p w14:paraId="31E13916" w14:textId="77777777" w:rsidR="006200B5" w:rsidRPr="006200B5" w:rsidRDefault="006200B5" w:rsidP="006200B5">
      <w:pPr>
        <w:numPr>
          <w:ilvl w:val="0"/>
          <w:numId w:val="15"/>
        </w:numPr>
        <w:rPr>
          <w:lang w:val="en-IN"/>
        </w:rPr>
      </w:pPr>
      <w:r w:rsidRPr="006200B5">
        <w:rPr>
          <w:lang w:val="en-IN"/>
        </w:rPr>
        <w:t xml:space="preserve">Pooling Layer </w:t>
      </w:r>
    </w:p>
    <w:p w14:paraId="2857CF5E" w14:textId="77777777" w:rsidR="006200B5" w:rsidRPr="006200B5" w:rsidRDefault="006200B5" w:rsidP="006200B5">
      <w:pPr>
        <w:numPr>
          <w:ilvl w:val="0"/>
          <w:numId w:val="15"/>
        </w:numPr>
        <w:rPr>
          <w:lang w:val="en-IN"/>
        </w:rPr>
      </w:pPr>
      <w:r w:rsidRPr="006200B5">
        <w:rPr>
          <w:lang w:val="en-IN"/>
        </w:rPr>
        <w:t xml:space="preserve">Fully Connected Layer </w:t>
      </w:r>
    </w:p>
    <w:p w14:paraId="4BBB22D6" w14:textId="77777777" w:rsidR="006200B5" w:rsidRPr="006200B5" w:rsidRDefault="006200B5" w:rsidP="006200B5">
      <w:pPr>
        <w:numPr>
          <w:ilvl w:val="0"/>
          <w:numId w:val="15"/>
        </w:numPr>
        <w:rPr>
          <w:lang w:val="en-IN"/>
        </w:rPr>
      </w:pPr>
      <w:r w:rsidRPr="006200B5">
        <w:rPr>
          <w:lang w:val="en-IN"/>
        </w:rPr>
        <w:t xml:space="preserve">Output Layer </w:t>
      </w:r>
    </w:p>
    <w:p w14:paraId="653455D7" w14:textId="77777777" w:rsidR="006200B5" w:rsidRPr="006200B5" w:rsidRDefault="006200B5" w:rsidP="006200B5">
      <w:pPr>
        <w:rPr>
          <w:lang w:val="en-IN"/>
        </w:rPr>
      </w:pPr>
      <w:r w:rsidRPr="006200B5">
        <w:rPr>
          <w:lang w:val="en-IN"/>
        </w:rPr>
        <w:t>Each layer transforms the data progressively from raw pixels to class predictions.</w:t>
      </w:r>
    </w:p>
    <w:p w14:paraId="23CDFABD" w14:textId="77777777" w:rsidR="006200B5" w:rsidRPr="006200B5" w:rsidRDefault="006200B5" w:rsidP="006200B5">
      <w:pPr>
        <w:rPr>
          <w:lang w:val="en-IN"/>
        </w:rPr>
      </w:pPr>
      <w:r w:rsidRPr="006200B5">
        <w:rPr>
          <w:lang w:val="en-IN"/>
        </w:rPr>
        <w:pict w14:anchorId="4EB50DDE">
          <v:rect id="_x0000_i1129" style="width:0;height:1.5pt" o:hralign="center" o:hrstd="t" o:hr="t" fillcolor="#a0a0a0" stroked="f"/>
        </w:pict>
      </w:r>
    </w:p>
    <w:p w14:paraId="3018F223" w14:textId="77777777" w:rsidR="006200B5" w:rsidRPr="006200B5" w:rsidRDefault="006200B5" w:rsidP="006200B5">
      <w:pPr>
        <w:rPr>
          <w:b/>
          <w:bCs/>
          <w:lang w:val="en-IN"/>
        </w:rPr>
      </w:pPr>
      <w:r w:rsidRPr="006200B5">
        <w:rPr>
          <w:b/>
          <w:bCs/>
          <w:lang w:val="en-IN"/>
        </w:rPr>
        <w:t>4. Convolutional Layer (Core Concept)</w:t>
      </w:r>
    </w:p>
    <w:p w14:paraId="480DFB83" w14:textId="77777777" w:rsidR="006200B5" w:rsidRPr="006200B5" w:rsidRDefault="006200B5" w:rsidP="006200B5">
      <w:pPr>
        <w:rPr>
          <w:lang w:val="en-IN"/>
        </w:rPr>
      </w:pPr>
      <w:r w:rsidRPr="006200B5">
        <w:rPr>
          <w:lang w:val="en-IN"/>
        </w:rPr>
        <w:t xml:space="preserve">The convolutional layer is the </w:t>
      </w:r>
      <w:r w:rsidRPr="006200B5">
        <w:rPr>
          <w:b/>
          <w:bCs/>
          <w:lang w:val="en-IN"/>
        </w:rPr>
        <w:t>heart of CNN</w:t>
      </w:r>
      <w:r w:rsidRPr="006200B5">
        <w:rPr>
          <w:lang w:val="en-IN"/>
        </w:rPr>
        <w:t>.</w:t>
      </w:r>
    </w:p>
    <w:p w14:paraId="5B769F6A" w14:textId="77777777" w:rsidR="006200B5" w:rsidRPr="006200B5" w:rsidRDefault="006200B5" w:rsidP="006200B5">
      <w:pPr>
        <w:rPr>
          <w:b/>
          <w:bCs/>
          <w:lang w:val="en-IN"/>
        </w:rPr>
      </w:pPr>
      <w:r w:rsidRPr="006200B5">
        <w:rPr>
          <w:b/>
          <w:bCs/>
          <w:lang w:val="en-IN"/>
        </w:rPr>
        <w:t>Working Principle:</w:t>
      </w:r>
    </w:p>
    <w:p w14:paraId="70CE82A4" w14:textId="77777777" w:rsidR="006200B5" w:rsidRPr="006200B5" w:rsidRDefault="006200B5" w:rsidP="006200B5">
      <w:pPr>
        <w:rPr>
          <w:lang w:val="en-IN"/>
        </w:rPr>
      </w:pPr>
      <w:r w:rsidRPr="006200B5">
        <w:rPr>
          <w:lang w:val="en-IN"/>
        </w:rPr>
        <w:t xml:space="preserve">A small matrix called a </w:t>
      </w:r>
      <w:r w:rsidRPr="006200B5">
        <w:rPr>
          <w:b/>
          <w:bCs/>
          <w:lang w:val="en-IN"/>
        </w:rPr>
        <w:t>filter (kernel)</w:t>
      </w:r>
      <w:r w:rsidRPr="006200B5">
        <w:rPr>
          <w:lang w:val="en-IN"/>
        </w:rPr>
        <w:t xml:space="preserve"> </w:t>
      </w:r>
      <w:proofErr w:type="gramStart"/>
      <w:r w:rsidRPr="006200B5">
        <w:rPr>
          <w:lang w:val="en-IN"/>
        </w:rPr>
        <w:t>slides</w:t>
      </w:r>
      <w:proofErr w:type="gramEnd"/>
      <w:r w:rsidRPr="006200B5">
        <w:rPr>
          <w:lang w:val="en-IN"/>
        </w:rPr>
        <w:t xml:space="preserve"> over the input image and performs element-wise multiplication followed by summation.</w:t>
      </w:r>
    </w:p>
    <w:p w14:paraId="3D76C550" w14:textId="77777777" w:rsidR="006200B5" w:rsidRPr="006200B5" w:rsidRDefault="006200B5" w:rsidP="006200B5">
      <w:pPr>
        <w:rPr>
          <w:lang w:val="en-IN"/>
        </w:rPr>
      </w:pPr>
      <w:r w:rsidRPr="006200B5">
        <w:rPr>
          <w:lang w:val="en-IN"/>
        </w:rPr>
        <w:t xml:space="preserve">This produces a </w:t>
      </w:r>
      <w:r w:rsidRPr="006200B5">
        <w:rPr>
          <w:b/>
          <w:bCs/>
          <w:lang w:val="en-IN"/>
        </w:rPr>
        <w:t>feature map</w:t>
      </w:r>
      <w:r w:rsidRPr="006200B5">
        <w:rPr>
          <w:lang w:val="en-IN"/>
        </w:rPr>
        <w:t>.</w:t>
      </w:r>
    </w:p>
    <w:p w14:paraId="107C7218" w14:textId="77777777" w:rsidR="006200B5" w:rsidRPr="006200B5" w:rsidRDefault="006200B5" w:rsidP="006200B5">
      <w:pPr>
        <w:rPr>
          <w:b/>
          <w:bCs/>
          <w:lang w:val="en-IN"/>
        </w:rPr>
      </w:pPr>
      <w:r w:rsidRPr="006200B5">
        <w:rPr>
          <w:b/>
          <w:bCs/>
          <w:lang w:val="en-IN"/>
        </w:rPr>
        <w:t>Mathematical Representation:</w:t>
      </w:r>
    </w:p>
    <w:p w14:paraId="1131C901" w14:textId="77777777" w:rsidR="006200B5" w:rsidRPr="006200B5" w:rsidRDefault="006200B5" w:rsidP="006200B5">
      <w:pPr>
        <w:rPr>
          <w:lang w:val="en-IN"/>
        </w:rPr>
      </w:pPr>
      <w:r w:rsidRPr="006200B5">
        <w:rPr>
          <w:lang w:val="en-IN"/>
        </w:rPr>
        <w:t>Feature Map=∑(</w:t>
      </w:r>
      <w:proofErr w:type="spellStart"/>
      <w:r w:rsidRPr="006200B5">
        <w:rPr>
          <w:lang w:val="en-IN"/>
        </w:rPr>
        <w:t>Input×</w:t>
      </w:r>
      <w:proofErr w:type="gramStart"/>
      <w:r w:rsidRPr="006200B5">
        <w:rPr>
          <w:lang w:val="en-IN"/>
        </w:rPr>
        <w:t>Filter</w:t>
      </w:r>
      <w:proofErr w:type="spellEnd"/>
      <w:r w:rsidRPr="006200B5">
        <w:rPr>
          <w:lang w:val="en-IN"/>
        </w:rPr>
        <w:t>)\text{</w:t>
      </w:r>
      <w:proofErr w:type="gramEnd"/>
      <w:r w:rsidRPr="006200B5">
        <w:rPr>
          <w:lang w:val="en-IN"/>
        </w:rPr>
        <w:t xml:space="preserve">Feature Map} = \sum (Input \times </w:t>
      </w:r>
      <w:proofErr w:type="gramStart"/>
      <w:r w:rsidRPr="006200B5">
        <w:rPr>
          <w:lang w:val="en-IN"/>
        </w:rPr>
        <w:t>Filter)Feature</w:t>
      </w:r>
      <w:proofErr w:type="gramEnd"/>
      <w:r w:rsidRPr="006200B5">
        <w:rPr>
          <w:lang w:val="en-IN"/>
        </w:rPr>
        <w:t> Map=∑(</w:t>
      </w:r>
      <w:proofErr w:type="spellStart"/>
      <w:r w:rsidRPr="006200B5">
        <w:rPr>
          <w:lang w:val="en-IN"/>
        </w:rPr>
        <w:t>Input×Filter</w:t>
      </w:r>
      <w:proofErr w:type="spellEnd"/>
      <w:r w:rsidRPr="006200B5">
        <w:rPr>
          <w:lang w:val="en-IN"/>
        </w:rPr>
        <w:t xml:space="preserve">) </w:t>
      </w:r>
    </w:p>
    <w:p w14:paraId="3DF8ED60" w14:textId="77777777" w:rsidR="006200B5" w:rsidRPr="006200B5" w:rsidRDefault="006200B5" w:rsidP="006200B5">
      <w:pPr>
        <w:rPr>
          <w:b/>
          <w:bCs/>
          <w:lang w:val="en-IN"/>
        </w:rPr>
      </w:pPr>
      <w:r w:rsidRPr="006200B5">
        <w:rPr>
          <w:b/>
          <w:bCs/>
          <w:lang w:val="en-IN"/>
        </w:rPr>
        <w:t>Key Concepts:</w:t>
      </w:r>
    </w:p>
    <w:p w14:paraId="11B756B1" w14:textId="77777777" w:rsidR="006200B5" w:rsidRPr="006200B5" w:rsidRDefault="006200B5" w:rsidP="006200B5">
      <w:pPr>
        <w:numPr>
          <w:ilvl w:val="0"/>
          <w:numId w:val="16"/>
        </w:numPr>
        <w:rPr>
          <w:lang w:val="en-IN"/>
        </w:rPr>
      </w:pPr>
      <w:r w:rsidRPr="006200B5">
        <w:rPr>
          <w:b/>
          <w:bCs/>
          <w:lang w:val="en-IN"/>
        </w:rPr>
        <w:t>Kernel/Filter</w:t>
      </w:r>
      <w:r w:rsidRPr="006200B5">
        <w:rPr>
          <w:lang w:val="en-IN"/>
        </w:rPr>
        <w:t xml:space="preserve">: Extracts features (e.g., edges) </w:t>
      </w:r>
    </w:p>
    <w:p w14:paraId="41857D79" w14:textId="77777777" w:rsidR="006200B5" w:rsidRPr="006200B5" w:rsidRDefault="006200B5" w:rsidP="006200B5">
      <w:pPr>
        <w:numPr>
          <w:ilvl w:val="0"/>
          <w:numId w:val="16"/>
        </w:numPr>
        <w:rPr>
          <w:lang w:val="en-IN"/>
        </w:rPr>
      </w:pPr>
      <w:r w:rsidRPr="006200B5">
        <w:rPr>
          <w:b/>
          <w:bCs/>
          <w:lang w:val="en-IN"/>
        </w:rPr>
        <w:t>Stride</w:t>
      </w:r>
      <w:r w:rsidRPr="006200B5">
        <w:rPr>
          <w:lang w:val="en-IN"/>
        </w:rPr>
        <w:t xml:space="preserve">: Step size of movement </w:t>
      </w:r>
    </w:p>
    <w:p w14:paraId="392B5523" w14:textId="77777777" w:rsidR="006200B5" w:rsidRPr="006200B5" w:rsidRDefault="006200B5" w:rsidP="006200B5">
      <w:pPr>
        <w:numPr>
          <w:ilvl w:val="0"/>
          <w:numId w:val="16"/>
        </w:numPr>
        <w:rPr>
          <w:lang w:val="en-IN"/>
        </w:rPr>
      </w:pPr>
      <w:r w:rsidRPr="006200B5">
        <w:rPr>
          <w:b/>
          <w:bCs/>
          <w:lang w:val="en-IN"/>
        </w:rPr>
        <w:t>Padding</w:t>
      </w:r>
      <w:r w:rsidRPr="006200B5">
        <w:rPr>
          <w:lang w:val="en-IN"/>
        </w:rPr>
        <w:t xml:space="preserve">: Adds borders to preserve size </w:t>
      </w:r>
    </w:p>
    <w:p w14:paraId="4E6DF2CF" w14:textId="77777777" w:rsidR="006200B5" w:rsidRPr="006200B5" w:rsidRDefault="006200B5" w:rsidP="006200B5">
      <w:pPr>
        <w:rPr>
          <w:b/>
          <w:bCs/>
          <w:lang w:val="en-IN"/>
        </w:rPr>
      </w:pPr>
      <w:r w:rsidRPr="006200B5">
        <w:rPr>
          <w:b/>
          <w:bCs/>
          <w:lang w:val="en-IN"/>
        </w:rPr>
        <w:t>Example:</w:t>
      </w:r>
    </w:p>
    <w:p w14:paraId="6B08D9E5" w14:textId="77777777" w:rsidR="006200B5" w:rsidRPr="006200B5" w:rsidRDefault="006200B5" w:rsidP="006200B5">
      <w:pPr>
        <w:numPr>
          <w:ilvl w:val="0"/>
          <w:numId w:val="17"/>
        </w:numPr>
        <w:rPr>
          <w:lang w:val="en-IN"/>
        </w:rPr>
      </w:pPr>
      <w:r w:rsidRPr="006200B5">
        <w:rPr>
          <w:lang w:val="en-IN"/>
        </w:rPr>
        <w:t xml:space="preserve">3×3 filter detects edges </w:t>
      </w:r>
    </w:p>
    <w:p w14:paraId="4D9C1935" w14:textId="77777777" w:rsidR="006200B5" w:rsidRPr="006200B5" w:rsidRDefault="006200B5" w:rsidP="006200B5">
      <w:pPr>
        <w:numPr>
          <w:ilvl w:val="0"/>
          <w:numId w:val="17"/>
        </w:numPr>
        <w:rPr>
          <w:lang w:val="en-IN"/>
        </w:rPr>
      </w:pPr>
      <w:r w:rsidRPr="006200B5">
        <w:rPr>
          <w:lang w:val="en-IN"/>
        </w:rPr>
        <w:t xml:space="preserve">Multiple filters detect different patterns </w:t>
      </w:r>
    </w:p>
    <w:p w14:paraId="787FD932" w14:textId="77777777" w:rsidR="006200B5" w:rsidRPr="006200B5" w:rsidRDefault="006200B5" w:rsidP="006200B5">
      <w:pPr>
        <w:rPr>
          <w:lang w:val="en-IN"/>
        </w:rPr>
      </w:pPr>
      <w:r w:rsidRPr="006200B5">
        <w:rPr>
          <w:lang w:val="en-IN"/>
        </w:rPr>
        <w:pict w14:anchorId="12E1E19B">
          <v:rect id="_x0000_i1130" style="width:0;height:1.5pt" o:hralign="center" o:hrstd="t" o:hr="t" fillcolor="#a0a0a0" stroked="f"/>
        </w:pict>
      </w:r>
    </w:p>
    <w:p w14:paraId="5BBC564A" w14:textId="77777777" w:rsidR="006200B5" w:rsidRPr="006200B5" w:rsidRDefault="006200B5" w:rsidP="006200B5">
      <w:pPr>
        <w:rPr>
          <w:b/>
          <w:bCs/>
          <w:lang w:val="en-IN"/>
        </w:rPr>
      </w:pPr>
      <w:r w:rsidRPr="006200B5">
        <w:rPr>
          <w:b/>
          <w:bCs/>
          <w:lang w:val="en-IN"/>
        </w:rPr>
        <w:t>5. Activation Function</w:t>
      </w:r>
    </w:p>
    <w:p w14:paraId="634729ED" w14:textId="77777777" w:rsidR="006200B5" w:rsidRPr="006200B5" w:rsidRDefault="006200B5" w:rsidP="006200B5">
      <w:pPr>
        <w:rPr>
          <w:lang w:val="en-IN"/>
        </w:rPr>
      </w:pPr>
      <w:r w:rsidRPr="006200B5">
        <w:rPr>
          <w:lang w:val="en-IN"/>
        </w:rPr>
        <w:lastRenderedPageBreak/>
        <w:t>After convolution, non-linearity is introduced using activation functions.</w:t>
      </w:r>
    </w:p>
    <w:p w14:paraId="3C204928" w14:textId="77777777" w:rsidR="006200B5" w:rsidRPr="006200B5" w:rsidRDefault="006200B5" w:rsidP="006200B5">
      <w:pPr>
        <w:rPr>
          <w:lang w:val="en-IN"/>
        </w:rPr>
      </w:pPr>
      <w:r w:rsidRPr="006200B5">
        <w:rPr>
          <w:lang w:val="en-IN"/>
        </w:rPr>
        <w:t xml:space="preserve">The most commonly used is </w:t>
      </w:r>
      <w:proofErr w:type="spellStart"/>
      <w:r w:rsidRPr="006200B5">
        <w:rPr>
          <w:b/>
          <w:bCs/>
          <w:lang w:val="en-IN"/>
        </w:rPr>
        <w:t>ReLU</w:t>
      </w:r>
      <w:proofErr w:type="spellEnd"/>
      <w:r w:rsidRPr="006200B5">
        <w:rPr>
          <w:b/>
          <w:bCs/>
          <w:lang w:val="en-IN"/>
        </w:rPr>
        <w:t xml:space="preserve"> (Rectified Linear Unit)</w:t>
      </w:r>
      <w:r w:rsidRPr="006200B5">
        <w:rPr>
          <w:lang w:val="en-IN"/>
        </w:rPr>
        <w:t>:</w:t>
      </w:r>
    </w:p>
    <w:p w14:paraId="3DA35820" w14:textId="77777777" w:rsidR="006200B5" w:rsidRPr="006200B5" w:rsidRDefault="006200B5" w:rsidP="006200B5">
      <w:pPr>
        <w:rPr>
          <w:lang w:val="en-IN"/>
        </w:rPr>
      </w:pPr>
      <w:r w:rsidRPr="006200B5">
        <w:rPr>
          <w:lang w:val="en-IN"/>
        </w:rPr>
        <w:t>f(x)=max⁡(</w:t>
      </w:r>
      <w:proofErr w:type="gramStart"/>
      <w:r w:rsidRPr="006200B5">
        <w:rPr>
          <w:lang w:val="en-IN"/>
        </w:rPr>
        <w:t>0,x</w:t>
      </w:r>
      <w:proofErr w:type="gramEnd"/>
      <w:r w:rsidRPr="006200B5">
        <w:rPr>
          <w:lang w:val="en-IN"/>
        </w:rPr>
        <w:t>)f(x)=\max(</w:t>
      </w:r>
      <w:proofErr w:type="gramStart"/>
      <w:r w:rsidRPr="006200B5">
        <w:rPr>
          <w:lang w:val="en-IN"/>
        </w:rPr>
        <w:t>0,x</w:t>
      </w:r>
      <w:proofErr w:type="gramEnd"/>
      <w:r w:rsidRPr="006200B5">
        <w:rPr>
          <w:lang w:val="en-IN"/>
        </w:rPr>
        <w:t>)f(x)=max(</w:t>
      </w:r>
      <w:proofErr w:type="gramStart"/>
      <w:r w:rsidRPr="006200B5">
        <w:rPr>
          <w:lang w:val="en-IN"/>
        </w:rPr>
        <w:t>0,x</w:t>
      </w:r>
      <w:proofErr w:type="gramEnd"/>
      <w:r w:rsidRPr="006200B5">
        <w:rPr>
          <w:lang w:val="en-IN"/>
        </w:rPr>
        <w:t>)</w:t>
      </w:r>
    </w:p>
    <w:p w14:paraId="3E78A03D" w14:textId="77777777" w:rsidR="006200B5" w:rsidRPr="006200B5" w:rsidRDefault="006200B5" w:rsidP="006200B5">
      <w:pPr>
        <w:rPr>
          <w:b/>
          <w:bCs/>
          <w:lang w:val="en-IN"/>
        </w:rPr>
      </w:pPr>
      <w:r w:rsidRPr="006200B5">
        <w:rPr>
          <w:b/>
          <w:bCs/>
          <w:lang w:val="en-IN"/>
        </w:rPr>
        <w:t>Importance:</w:t>
      </w:r>
    </w:p>
    <w:p w14:paraId="34A80B1E" w14:textId="77777777" w:rsidR="006200B5" w:rsidRPr="006200B5" w:rsidRDefault="006200B5" w:rsidP="006200B5">
      <w:pPr>
        <w:numPr>
          <w:ilvl w:val="0"/>
          <w:numId w:val="18"/>
        </w:numPr>
        <w:rPr>
          <w:lang w:val="en-IN"/>
        </w:rPr>
      </w:pPr>
      <w:r w:rsidRPr="006200B5">
        <w:rPr>
          <w:lang w:val="en-IN"/>
        </w:rPr>
        <w:t xml:space="preserve">Removes negative values </w:t>
      </w:r>
    </w:p>
    <w:p w14:paraId="2DBF5843" w14:textId="77777777" w:rsidR="006200B5" w:rsidRPr="006200B5" w:rsidRDefault="006200B5" w:rsidP="006200B5">
      <w:pPr>
        <w:numPr>
          <w:ilvl w:val="0"/>
          <w:numId w:val="18"/>
        </w:numPr>
        <w:rPr>
          <w:lang w:val="en-IN"/>
        </w:rPr>
      </w:pPr>
      <w:r w:rsidRPr="006200B5">
        <w:rPr>
          <w:lang w:val="en-IN"/>
        </w:rPr>
        <w:t xml:space="preserve">Introduces non-linearity </w:t>
      </w:r>
    </w:p>
    <w:p w14:paraId="20A9DE6E" w14:textId="77777777" w:rsidR="006200B5" w:rsidRPr="006200B5" w:rsidRDefault="006200B5" w:rsidP="006200B5">
      <w:pPr>
        <w:numPr>
          <w:ilvl w:val="0"/>
          <w:numId w:val="18"/>
        </w:numPr>
        <w:rPr>
          <w:lang w:val="en-IN"/>
        </w:rPr>
      </w:pPr>
      <w:r w:rsidRPr="006200B5">
        <w:rPr>
          <w:lang w:val="en-IN"/>
        </w:rPr>
        <w:t xml:space="preserve">Helps model learn complex patterns </w:t>
      </w:r>
    </w:p>
    <w:p w14:paraId="2FC6DE81" w14:textId="77777777" w:rsidR="006200B5" w:rsidRPr="006200B5" w:rsidRDefault="006200B5" w:rsidP="006200B5">
      <w:pPr>
        <w:rPr>
          <w:lang w:val="en-IN"/>
        </w:rPr>
      </w:pPr>
      <w:r w:rsidRPr="006200B5">
        <w:rPr>
          <w:lang w:val="en-IN"/>
        </w:rPr>
        <w:pict w14:anchorId="7E98B69F">
          <v:rect id="_x0000_i1131" style="width:0;height:1.5pt" o:hralign="center" o:hrstd="t" o:hr="t" fillcolor="#a0a0a0" stroked="f"/>
        </w:pict>
      </w:r>
    </w:p>
    <w:p w14:paraId="7B52CBB5" w14:textId="77777777" w:rsidR="006200B5" w:rsidRPr="006200B5" w:rsidRDefault="006200B5" w:rsidP="006200B5">
      <w:pPr>
        <w:rPr>
          <w:b/>
          <w:bCs/>
          <w:lang w:val="en-IN"/>
        </w:rPr>
      </w:pPr>
      <w:r w:rsidRPr="006200B5">
        <w:rPr>
          <w:b/>
          <w:bCs/>
          <w:lang w:val="en-IN"/>
        </w:rPr>
        <w:t>6. Pooling Layer</w:t>
      </w:r>
    </w:p>
    <w:p w14:paraId="325DDE95" w14:textId="77777777" w:rsidR="006200B5" w:rsidRPr="006200B5" w:rsidRDefault="006200B5" w:rsidP="006200B5">
      <w:pPr>
        <w:rPr>
          <w:lang w:val="en-IN"/>
        </w:rPr>
      </w:pPr>
      <w:r w:rsidRPr="006200B5">
        <w:rPr>
          <w:lang w:val="en-IN"/>
        </w:rPr>
        <w:t>Pooling reduces the spatial dimensions of feature maps.</w:t>
      </w:r>
    </w:p>
    <w:p w14:paraId="5630CF79" w14:textId="77777777" w:rsidR="006200B5" w:rsidRPr="006200B5" w:rsidRDefault="006200B5" w:rsidP="006200B5">
      <w:pPr>
        <w:rPr>
          <w:b/>
          <w:bCs/>
          <w:lang w:val="en-IN"/>
        </w:rPr>
      </w:pPr>
      <w:r w:rsidRPr="006200B5">
        <w:rPr>
          <w:b/>
          <w:bCs/>
          <w:lang w:val="en-IN"/>
        </w:rPr>
        <w:t>Types of Pooling:</w:t>
      </w:r>
    </w:p>
    <w:p w14:paraId="29942A87" w14:textId="77777777" w:rsidR="006200B5" w:rsidRPr="006200B5" w:rsidRDefault="006200B5" w:rsidP="006200B5">
      <w:pPr>
        <w:rPr>
          <w:lang w:val="en-IN"/>
        </w:rPr>
      </w:pPr>
      <w:r w:rsidRPr="006200B5">
        <w:rPr>
          <w:b/>
          <w:bCs/>
          <w:lang w:val="en-IN"/>
        </w:rPr>
        <w:t>1. Max Pooling</w:t>
      </w:r>
    </w:p>
    <w:p w14:paraId="34304127" w14:textId="77777777" w:rsidR="006200B5" w:rsidRPr="006200B5" w:rsidRDefault="006200B5" w:rsidP="006200B5">
      <w:pPr>
        <w:numPr>
          <w:ilvl w:val="0"/>
          <w:numId w:val="19"/>
        </w:numPr>
        <w:rPr>
          <w:lang w:val="en-IN"/>
        </w:rPr>
      </w:pPr>
      <w:r w:rsidRPr="006200B5">
        <w:rPr>
          <w:lang w:val="en-IN"/>
        </w:rPr>
        <w:t xml:space="preserve">Takes the maximum value from a region </w:t>
      </w:r>
    </w:p>
    <w:p w14:paraId="3A405347" w14:textId="77777777" w:rsidR="006200B5" w:rsidRPr="006200B5" w:rsidRDefault="006200B5" w:rsidP="006200B5">
      <w:pPr>
        <w:rPr>
          <w:lang w:val="en-IN"/>
        </w:rPr>
      </w:pPr>
      <w:r w:rsidRPr="006200B5">
        <w:rPr>
          <w:b/>
          <w:bCs/>
          <w:lang w:val="en-IN"/>
        </w:rPr>
        <w:t>2. Average Pooling</w:t>
      </w:r>
    </w:p>
    <w:p w14:paraId="50C7AA07" w14:textId="77777777" w:rsidR="006200B5" w:rsidRPr="006200B5" w:rsidRDefault="006200B5" w:rsidP="006200B5">
      <w:pPr>
        <w:numPr>
          <w:ilvl w:val="0"/>
          <w:numId w:val="20"/>
        </w:numPr>
        <w:rPr>
          <w:lang w:val="en-IN"/>
        </w:rPr>
      </w:pPr>
      <w:r w:rsidRPr="006200B5">
        <w:rPr>
          <w:lang w:val="en-IN"/>
        </w:rPr>
        <w:t xml:space="preserve">Takes the average value from a region </w:t>
      </w:r>
    </w:p>
    <w:p w14:paraId="16D2A337" w14:textId="77777777" w:rsidR="006200B5" w:rsidRPr="006200B5" w:rsidRDefault="006200B5" w:rsidP="006200B5">
      <w:pPr>
        <w:rPr>
          <w:b/>
          <w:bCs/>
          <w:lang w:val="en-IN"/>
        </w:rPr>
      </w:pPr>
      <w:r w:rsidRPr="006200B5">
        <w:rPr>
          <w:b/>
          <w:bCs/>
          <w:lang w:val="en-IN"/>
        </w:rPr>
        <w:t>Purpose:</w:t>
      </w:r>
    </w:p>
    <w:p w14:paraId="29CC3233" w14:textId="77777777" w:rsidR="006200B5" w:rsidRPr="006200B5" w:rsidRDefault="006200B5" w:rsidP="006200B5">
      <w:pPr>
        <w:numPr>
          <w:ilvl w:val="0"/>
          <w:numId w:val="21"/>
        </w:numPr>
        <w:rPr>
          <w:lang w:val="en-IN"/>
        </w:rPr>
      </w:pPr>
      <w:r w:rsidRPr="006200B5">
        <w:rPr>
          <w:lang w:val="en-IN"/>
        </w:rPr>
        <w:t xml:space="preserve">Reduces computation </w:t>
      </w:r>
    </w:p>
    <w:p w14:paraId="19AE915E" w14:textId="77777777" w:rsidR="006200B5" w:rsidRPr="006200B5" w:rsidRDefault="006200B5" w:rsidP="006200B5">
      <w:pPr>
        <w:numPr>
          <w:ilvl w:val="0"/>
          <w:numId w:val="21"/>
        </w:numPr>
        <w:rPr>
          <w:lang w:val="en-IN"/>
        </w:rPr>
      </w:pPr>
      <w:r w:rsidRPr="006200B5">
        <w:rPr>
          <w:lang w:val="en-IN"/>
        </w:rPr>
        <w:t xml:space="preserve">Prevents overfitting </w:t>
      </w:r>
    </w:p>
    <w:p w14:paraId="590B7786" w14:textId="77777777" w:rsidR="006200B5" w:rsidRPr="006200B5" w:rsidRDefault="006200B5" w:rsidP="006200B5">
      <w:pPr>
        <w:numPr>
          <w:ilvl w:val="0"/>
          <w:numId w:val="21"/>
        </w:numPr>
        <w:rPr>
          <w:lang w:val="en-IN"/>
        </w:rPr>
      </w:pPr>
      <w:r w:rsidRPr="006200B5">
        <w:rPr>
          <w:lang w:val="en-IN"/>
        </w:rPr>
        <w:t xml:space="preserve">Makes model invariant to small shifts in input </w:t>
      </w:r>
    </w:p>
    <w:p w14:paraId="27F5283F" w14:textId="77777777" w:rsidR="006200B5" w:rsidRPr="006200B5" w:rsidRDefault="006200B5" w:rsidP="006200B5">
      <w:pPr>
        <w:rPr>
          <w:lang w:val="en-IN"/>
        </w:rPr>
      </w:pPr>
      <w:r w:rsidRPr="006200B5">
        <w:rPr>
          <w:lang w:val="en-IN"/>
        </w:rPr>
        <w:pict w14:anchorId="43A2DE42">
          <v:rect id="_x0000_i1132" style="width:0;height:1.5pt" o:hralign="center" o:hrstd="t" o:hr="t" fillcolor="#a0a0a0" stroked="f"/>
        </w:pict>
      </w:r>
    </w:p>
    <w:p w14:paraId="0315C731" w14:textId="77777777" w:rsidR="006200B5" w:rsidRPr="006200B5" w:rsidRDefault="006200B5" w:rsidP="006200B5">
      <w:pPr>
        <w:rPr>
          <w:b/>
          <w:bCs/>
          <w:lang w:val="en-IN"/>
        </w:rPr>
      </w:pPr>
      <w:r w:rsidRPr="006200B5">
        <w:rPr>
          <w:b/>
          <w:bCs/>
          <w:lang w:val="en-IN"/>
        </w:rPr>
        <w:t>7. Fully Connected Layer (FC Layer)</w:t>
      </w:r>
    </w:p>
    <w:p w14:paraId="75874F28" w14:textId="77777777" w:rsidR="006200B5" w:rsidRPr="006200B5" w:rsidRDefault="006200B5" w:rsidP="006200B5">
      <w:pPr>
        <w:rPr>
          <w:lang w:val="en-IN"/>
        </w:rPr>
      </w:pPr>
      <w:r w:rsidRPr="006200B5">
        <w:rPr>
          <w:lang w:val="en-IN"/>
        </w:rPr>
        <w:t>After feature extraction, the data is flattened and passed into fully connected layers.</w:t>
      </w:r>
    </w:p>
    <w:p w14:paraId="62F49FC0" w14:textId="77777777" w:rsidR="006200B5" w:rsidRPr="006200B5" w:rsidRDefault="006200B5" w:rsidP="006200B5">
      <w:pPr>
        <w:rPr>
          <w:b/>
          <w:bCs/>
          <w:lang w:val="en-IN"/>
        </w:rPr>
      </w:pPr>
      <w:r w:rsidRPr="006200B5">
        <w:rPr>
          <w:b/>
          <w:bCs/>
          <w:lang w:val="en-IN"/>
        </w:rPr>
        <w:t>Function:</w:t>
      </w:r>
    </w:p>
    <w:p w14:paraId="5DA18102" w14:textId="77777777" w:rsidR="006200B5" w:rsidRPr="006200B5" w:rsidRDefault="006200B5" w:rsidP="006200B5">
      <w:pPr>
        <w:numPr>
          <w:ilvl w:val="0"/>
          <w:numId w:val="22"/>
        </w:numPr>
        <w:rPr>
          <w:lang w:val="en-IN"/>
        </w:rPr>
      </w:pPr>
      <w:r w:rsidRPr="006200B5">
        <w:rPr>
          <w:lang w:val="en-IN"/>
        </w:rPr>
        <w:t xml:space="preserve">Combines extracted features </w:t>
      </w:r>
    </w:p>
    <w:p w14:paraId="17DF1806" w14:textId="77777777" w:rsidR="006200B5" w:rsidRPr="006200B5" w:rsidRDefault="006200B5" w:rsidP="006200B5">
      <w:pPr>
        <w:numPr>
          <w:ilvl w:val="0"/>
          <w:numId w:val="22"/>
        </w:numPr>
        <w:rPr>
          <w:lang w:val="en-IN"/>
        </w:rPr>
      </w:pPr>
      <w:r w:rsidRPr="006200B5">
        <w:rPr>
          <w:lang w:val="en-IN"/>
        </w:rPr>
        <w:t xml:space="preserve">Performs classification </w:t>
      </w:r>
    </w:p>
    <w:p w14:paraId="64A9600A" w14:textId="77777777" w:rsidR="006200B5" w:rsidRPr="006200B5" w:rsidRDefault="006200B5" w:rsidP="006200B5">
      <w:pPr>
        <w:rPr>
          <w:lang w:val="en-IN"/>
        </w:rPr>
      </w:pPr>
      <w:r w:rsidRPr="006200B5">
        <w:rPr>
          <w:lang w:val="en-IN"/>
        </w:rPr>
        <w:t>Each neuron is connected to every neuron in the previous layer.</w:t>
      </w:r>
    </w:p>
    <w:p w14:paraId="50D652DF" w14:textId="77777777" w:rsidR="006200B5" w:rsidRPr="006200B5" w:rsidRDefault="006200B5" w:rsidP="006200B5">
      <w:pPr>
        <w:rPr>
          <w:lang w:val="en-IN"/>
        </w:rPr>
      </w:pPr>
      <w:r w:rsidRPr="006200B5">
        <w:rPr>
          <w:lang w:val="en-IN"/>
        </w:rPr>
        <w:lastRenderedPageBreak/>
        <w:pict w14:anchorId="5A35646A">
          <v:rect id="_x0000_i1133" style="width:0;height:1.5pt" o:hralign="center" o:hrstd="t" o:hr="t" fillcolor="#a0a0a0" stroked="f"/>
        </w:pict>
      </w:r>
    </w:p>
    <w:p w14:paraId="49361CCA" w14:textId="77777777" w:rsidR="006200B5" w:rsidRPr="006200B5" w:rsidRDefault="006200B5" w:rsidP="006200B5">
      <w:pPr>
        <w:rPr>
          <w:b/>
          <w:bCs/>
          <w:lang w:val="en-IN"/>
        </w:rPr>
      </w:pPr>
      <w:r w:rsidRPr="006200B5">
        <w:rPr>
          <w:b/>
          <w:bCs/>
          <w:lang w:val="en-IN"/>
        </w:rPr>
        <w:t>8. Output Layer</w:t>
      </w:r>
    </w:p>
    <w:p w14:paraId="3BFB3AD0" w14:textId="77777777" w:rsidR="006200B5" w:rsidRPr="006200B5" w:rsidRDefault="006200B5" w:rsidP="006200B5">
      <w:pPr>
        <w:rPr>
          <w:lang w:val="en-IN"/>
        </w:rPr>
      </w:pPr>
      <w:r w:rsidRPr="006200B5">
        <w:rPr>
          <w:lang w:val="en-IN"/>
        </w:rPr>
        <w:t>The output layer depends on the task:</w:t>
      </w:r>
    </w:p>
    <w:p w14:paraId="300C17B4" w14:textId="77777777" w:rsidR="006200B5" w:rsidRPr="006200B5" w:rsidRDefault="006200B5" w:rsidP="006200B5">
      <w:pPr>
        <w:numPr>
          <w:ilvl w:val="0"/>
          <w:numId w:val="23"/>
        </w:numPr>
        <w:rPr>
          <w:lang w:val="en-IN"/>
        </w:rPr>
      </w:pPr>
      <w:r w:rsidRPr="006200B5">
        <w:rPr>
          <w:b/>
          <w:bCs/>
          <w:lang w:val="en-IN"/>
        </w:rPr>
        <w:t>Binary classification</w:t>
      </w:r>
      <w:r w:rsidRPr="006200B5">
        <w:rPr>
          <w:lang w:val="en-IN"/>
        </w:rPr>
        <w:t xml:space="preserve"> → Sigmoid activation </w:t>
      </w:r>
    </w:p>
    <w:p w14:paraId="5AF61B92" w14:textId="77777777" w:rsidR="006200B5" w:rsidRPr="006200B5" w:rsidRDefault="006200B5" w:rsidP="006200B5">
      <w:pPr>
        <w:numPr>
          <w:ilvl w:val="0"/>
          <w:numId w:val="23"/>
        </w:numPr>
        <w:rPr>
          <w:lang w:val="en-IN"/>
        </w:rPr>
      </w:pPr>
      <w:r w:rsidRPr="006200B5">
        <w:rPr>
          <w:b/>
          <w:bCs/>
          <w:lang w:val="en-IN"/>
        </w:rPr>
        <w:t>Multi-class classification</w:t>
      </w:r>
      <w:r w:rsidRPr="006200B5">
        <w:rPr>
          <w:lang w:val="en-IN"/>
        </w:rPr>
        <w:t xml:space="preserve"> → </w:t>
      </w:r>
      <w:proofErr w:type="spellStart"/>
      <w:r w:rsidRPr="006200B5">
        <w:rPr>
          <w:lang w:val="en-IN"/>
        </w:rPr>
        <w:t>Softmax</w:t>
      </w:r>
      <w:proofErr w:type="spellEnd"/>
      <w:r w:rsidRPr="006200B5">
        <w:rPr>
          <w:lang w:val="en-IN"/>
        </w:rPr>
        <w:t xml:space="preserve"> activation </w:t>
      </w:r>
    </w:p>
    <w:p w14:paraId="2E8C9F4F" w14:textId="77777777" w:rsidR="006200B5" w:rsidRPr="006200B5" w:rsidRDefault="006200B5" w:rsidP="006200B5">
      <w:pPr>
        <w:rPr>
          <w:lang w:val="en-IN"/>
        </w:rPr>
      </w:pPr>
      <w:proofErr w:type="spellStart"/>
      <w:r w:rsidRPr="006200B5">
        <w:rPr>
          <w:lang w:val="en-IN"/>
        </w:rPr>
        <w:t>Softmax</w:t>
      </w:r>
      <w:proofErr w:type="spellEnd"/>
      <w:r w:rsidRPr="006200B5">
        <w:rPr>
          <w:lang w:val="en-IN"/>
        </w:rPr>
        <w:t xml:space="preserve"> converts outputs into probabilities:</w:t>
      </w:r>
    </w:p>
    <w:p w14:paraId="63C8696C" w14:textId="77777777" w:rsidR="006200B5" w:rsidRPr="006200B5" w:rsidRDefault="006200B5" w:rsidP="006200B5">
      <w:pPr>
        <w:rPr>
          <w:lang w:val="en-IN"/>
        </w:rPr>
      </w:pPr>
      <w:r w:rsidRPr="006200B5">
        <w:rPr>
          <w:lang w:val="en-IN"/>
        </w:rPr>
        <w:t>P(</w:t>
      </w:r>
      <w:proofErr w:type="spellStart"/>
      <w:r w:rsidRPr="006200B5">
        <w:rPr>
          <w:lang w:val="en-IN"/>
        </w:rPr>
        <w:t>yi</w:t>
      </w:r>
      <w:proofErr w:type="spellEnd"/>
      <w:r w:rsidRPr="006200B5">
        <w:rPr>
          <w:lang w:val="en-IN"/>
        </w:rPr>
        <w:t>)=</w:t>
      </w:r>
      <w:proofErr w:type="spellStart"/>
      <w:r w:rsidRPr="006200B5">
        <w:rPr>
          <w:lang w:val="en-IN"/>
        </w:rPr>
        <w:t>eyi∑eyjP</w:t>
      </w:r>
      <w:proofErr w:type="spellEnd"/>
      <w:r w:rsidRPr="006200B5">
        <w:rPr>
          <w:lang w:val="en-IN"/>
        </w:rPr>
        <w:t>(</w:t>
      </w:r>
      <w:proofErr w:type="spellStart"/>
      <w:r w:rsidRPr="006200B5">
        <w:rPr>
          <w:lang w:val="en-IN"/>
        </w:rPr>
        <w:t>y_i</w:t>
      </w:r>
      <w:proofErr w:type="spellEnd"/>
      <w:r w:rsidRPr="006200B5">
        <w:rPr>
          <w:lang w:val="en-IN"/>
        </w:rPr>
        <w:t>) = \frac{e^{</w:t>
      </w:r>
      <w:proofErr w:type="spellStart"/>
      <w:r w:rsidRPr="006200B5">
        <w:rPr>
          <w:lang w:val="en-IN"/>
        </w:rPr>
        <w:t>y_i</w:t>
      </w:r>
      <w:proofErr w:type="spellEnd"/>
      <w:proofErr w:type="gramStart"/>
      <w:r w:rsidRPr="006200B5">
        <w:rPr>
          <w:lang w:val="en-IN"/>
        </w:rPr>
        <w:t>}}{</w:t>
      </w:r>
      <w:proofErr w:type="gramEnd"/>
      <w:r w:rsidRPr="006200B5">
        <w:rPr>
          <w:lang w:val="en-IN"/>
        </w:rPr>
        <w:t>\sum e^{</w:t>
      </w:r>
      <w:proofErr w:type="spellStart"/>
      <w:r w:rsidRPr="006200B5">
        <w:rPr>
          <w:lang w:val="en-IN"/>
        </w:rPr>
        <w:t>y_j</w:t>
      </w:r>
      <w:proofErr w:type="spellEnd"/>
      <w:proofErr w:type="gramStart"/>
      <w:r w:rsidRPr="006200B5">
        <w:rPr>
          <w:lang w:val="en-IN"/>
        </w:rPr>
        <w:t>}}P</w:t>
      </w:r>
      <w:proofErr w:type="gramEnd"/>
      <w:r w:rsidRPr="006200B5">
        <w:rPr>
          <w:lang w:val="en-IN"/>
        </w:rPr>
        <w:t>(</w:t>
      </w:r>
      <w:proofErr w:type="spellStart"/>
      <w:r w:rsidRPr="006200B5">
        <w:rPr>
          <w:lang w:val="en-IN"/>
        </w:rPr>
        <w:t>yi</w:t>
      </w:r>
      <w:proofErr w:type="spellEnd"/>
      <w:r w:rsidRPr="006200B5">
        <w:rPr>
          <w:lang w:val="en-IN"/>
        </w:rPr>
        <w:t>​)=∑</w:t>
      </w:r>
      <w:proofErr w:type="spellStart"/>
      <w:r w:rsidRPr="006200B5">
        <w:rPr>
          <w:lang w:val="en-IN"/>
        </w:rPr>
        <w:t>eyj</w:t>
      </w:r>
      <w:proofErr w:type="spellEnd"/>
      <w:r w:rsidRPr="006200B5">
        <w:rPr>
          <w:lang w:val="en-IN"/>
        </w:rPr>
        <w:t>​</w:t>
      </w:r>
      <w:proofErr w:type="spellStart"/>
      <w:r w:rsidRPr="006200B5">
        <w:rPr>
          <w:lang w:val="en-IN"/>
        </w:rPr>
        <w:t>eyi</w:t>
      </w:r>
      <w:proofErr w:type="spellEnd"/>
      <w:r w:rsidRPr="006200B5">
        <w:rPr>
          <w:lang w:val="en-IN"/>
        </w:rPr>
        <w:t xml:space="preserve">​​ </w:t>
      </w:r>
    </w:p>
    <w:p w14:paraId="1A813844" w14:textId="77777777" w:rsidR="006200B5" w:rsidRPr="006200B5" w:rsidRDefault="006200B5" w:rsidP="006200B5">
      <w:pPr>
        <w:rPr>
          <w:lang w:val="en-IN"/>
        </w:rPr>
      </w:pPr>
      <w:r w:rsidRPr="006200B5">
        <w:rPr>
          <w:lang w:val="en-IN"/>
        </w:rPr>
        <w:pict w14:anchorId="4D5A1990">
          <v:rect id="_x0000_i1134" style="width:0;height:1.5pt" o:hralign="center" o:hrstd="t" o:hr="t" fillcolor="#a0a0a0" stroked="f"/>
        </w:pict>
      </w:r>
    </w:p>
    <w:p w14:paraId="6A584EFC" w14:textId="77777777" w:rsidR="006200B5" w:rsidRPr="006200B5" w:rsidRDefault="006200B5" w:rsidP="006200B5">
      <w:pPr>
        <w:rPr>
          <w:b/>
          <w:bCs/>
          <w:lang w:val="en-IN"/>
        </w:rPr>
      </w:pPr>
      <w:r w:rsidRPr="006200B5">
        <w:rPr>
          <w:b/>
          <w:bCs/>
          <w:lang w:val="en-IN"/>
        </w:rPr>
        <w:t>9. Important CNN Hyperparameters</w:t>
      </w:r>
    </w:p>
    <w:p w14:paraId="58DB01EC" w14:textId="77777777" w:rsidR="006200B5" w:rsidRPr="006200B5" w:rsidRDefault="006200B5" w:rsidP="006200B5">
      <w:pPr>
        <w:rPr>
          <w:b/>
          <w:bCs/>
          <w:lang w:val="en-IN"/>
        </w:rPr>
      </w:pPr>
      <w:r w:rsidRPr="006200B5">
        <w:rPr>
          <w:b/>
          <w:bCs/>
          <w:lang w:val="en-IN"/>
        </w:rPr>
        <w:t>9.1 Filter Size</w:t>
      </w:r>
    </w:p>
    <w:p w14:paraId="64E5958C" w14:textId="77777777" w:rsidR="006200B5" w:rsidRPr="006200B5" w:rsidRDefault="006200B5" w:rsidP="006200B5">
      <w:pPr>
        <w:rPr>
          <w:lang w:val="en-IN"/>
        </w:rPr>
      </w:pPr>
      <w:r w:rsidRPr="006200B5">
        <w:rPr>
          <w:lang w:val="en-IN"/>
        </w:rPr>
        <w:t>Common sizes: 3×3, 5×5</w:t>
      </w:r>
      <w:r w:rsidRPr="006200B5">
        <w:rPr>
          <w:lang w:val="en-IN"/>
        </w:rPr>
        <w:br/>
        <w:t>Smaller filters capture fine details efficiently.</w:t>
      </w:r>
    </w:p>
    <w:p w14:paraId="56A6FB64" w14:textId="77777777" w:rsidR="006200B5" w:rsidRPr="006200B5" w:rsidRDefault="006200B5" w:rsidP="006200B5">
      <w:pPr>
        <w:rPr>
          <w:b/>
          <w:bCs/>
          <w:lang w:val="en-IN"/>
        </w:rPr>
      </w:pPr>
      <w:r w:rsidRPr="006200B5">
        <w:rPr>
          <w:b/>
          <w:bCs/>
          <w:lang w:val="en-IN"/>
        </w:rPr>
        <w:t>9.2 Stride</w:t>
      </w:r>
    </w:p>
    <w:p w14:paraId="5F071BDE" w14:textId="77777777" w:rsidR="006200B5" w:rsidRPr="006200B5" w:rsidRDefault="006200B5" w:rsidP="006200B5">
      <w:pPr>
        <w:rPr>
          <w:lang w:val="en-IN"/>
        </w:rPr>
      </w:pPr>
      <w:r w:rsidRPr="006200B5">
        <w:rPr>
          <w:lang w:val="en-IN"/>
        </w:rPr>
        <w:t>Controls how far the filter moves.</w:t>
      </w:r>
    </w:p>
    <w:p w14:paraId="2EC50D1C" w14:textId="77777777" w:rsidR="006200B5" w:rsidRPr="006200B5" w:rsidRDefault="006200B5" w:rsidP="006200B5">
      <w:pPr>
        <w:numPr>
          <w:ilvl w:val="0"/>
          <w:numId w:val="24"/>
        </w:numPr>
        <w:rPr>
          <w:lang w:val="en-IN"/>
        </w:rPr>
      </w:pPr>
      <w:r w:rsidRPr="006200B5">
        <w:rPr>
          <w:lang w:val="en-IN"/>
        </w:rPr>
        <w:t xml:space="preserve">Stride = 1 → detailed output </w:t>
      </w:r>
    </w:p>
    <w:p w14:paraId="5894AF81" w14:textId="77777777" w:rsidR="006200B5" w:rsidRPr="006200B5" w:rsidRDefault="006200B5" w:rsidP="006200B5">
      <w:pPr>
        <w:numPr>
          <w:ilvl w:val="0"/>
          <w:numId w:val="24"/>
        </w:numPr>
        <w:rPr>
          <w:lang w:val="en-IN"/>
        </w:rPr>
      </w:pPr>
      <w:r w:rsidRPr="006200B5">
        <w:rPr>
          <w:lang w:val="en-IN"/>
        </w:rPr>
        <w:t xml:space="preserve">Stride = 2 → reduced output size </w:t>
      </w:r>
    </w:p>
    <w:p w14:paraId="5B1DDAE0" w14:textId="77777777" w:rsidR="006200B5" w:rsidRPr="006200B5" w:rsidRDefault="006200B5" w:rsidP="006200B5">
      <w:pPr>
        <w:rPr>
          <w:b/>
          <w:bCs/>
          <w:lang w:val="en-IN"/>
        </w:rPr>
      </w:pPr>
      <w:r w:rsidRPr="006200B5">
        <w:rPr>
          <w:b/>
          <w:bCs/>
          <w:lang w:val="en-IN"/>
        </w:rPr>
        <w:t>9.3 Padding</w:t>
      </w:r>
    </w:p>
    <w:p w14:paraId="2362BC9C" w14:textId="77777777" w:rsidR="006200B5" w:rsidRPr="006200B5" w:rsidRDefault="006200B5" w:rsidP="006200B5">
      <w:pPr>
        <w:numPr>
          <w:ilvl w:val="0"/>
          <w:numId w:val="25"/>
        </w:numPr>
        <w:rPr>
          <w:lang w:val="en-IN"/>
        </w:rPr>
      </w:pPr>
      <w:r w:rsidRPr="006200B5">
        <w:rPr>
          <w:b/>
          <w:bCs/>
          <w:lang w:val="en-IN"/>
        </w:rPr>
        <w:t>Valid padding</w:t>
      </w:r>
      <w:r w:rsidRPr="006200B5">
        <w:rPr>
          <w:lang w:val="en-IN"/>
        </w:rPr>
        <w:t xml:space="preserve"> → no extra pixels </w:t>
      </w:r>
    </w:p>
    <w:p w14:paraId="1DEA8278" w14:textId="77777777" w:rsidR="006200B5" w:rsidRPr="006200B5" w:rsidRDefault="006200B5" w:rsidP="006200B5">
      <w:pPr>
        <w:numPr>
          <w:ilvl w:val="0"/>
          <w:numId w:val="25"/>
        </w:numPr>
        <w:rPr>
          <w:lang w:val="en-IN"/>
        </w:rPr>
      </w:pPr>
      <w:r w:rsidRPr="006200B5">
        <w:rPr>
          <w:b/>
          <w:bCs/>
          <w:lang w:val="en-IN"/>
        </w:rPr>
        <w:t>Same padding</w:t>
      </w:r>
      <w:r w:rsidRPr="006200B5">
        <w:rPr>
          <w:lang w:val="en-IN"/>
        </w:rPr>
        <w:t xml:space="preserve"> → preserves input size </w:t>
      </w:r>
    </w:p>
    <w:p w14:paraId="489BE83F" w14:textId="77777777" w:rsidR="006200B5" w:rsidRPr="006200B5" w:rsidRDefault="006200B5" w:rsidP="006200B5">
      <w:pPr>
        <w:rPr>
          <w:lang w:val="en-IN"/>
        </w:rPr>
      </w:pPr>
      <w:r w:rsidRPr="006200B5">
        <w:rPr>
          <w:lang w:val="en-IN"/>
        </w:rPr>
        <w:pict w14:anchorId="1493881A">
          <v:rect id="_x0000_i1135" style="width:0;height:1.5pt" o:hralign="center" o:hrstd="t" o:hr="t" fillcolor="#a0a0a0" stroked="f"/>
        </w:pict>
      </w:r>
    </w:p>
    <w:p w14:paraId="20298AA3" w14:textId="77777777" w:rsidR="006200B5" w:rsidRPr="006200B5" w:rsidRDefault="006200B5" w:rsidP="006200B5">
      <w:pPr>
        <w:rPr>
          <w:b/>
          <w:bCs/>
          <w:lang w:val="en-IN"/>
        </w:rPr>
      </w:pPr>
      <w:r w:rsidRPr="006200B5">
        <w:rPr>
          <w:b/>
          <w:bCs/>
          <w:lang w:val="en-IN"/>
        </w:rPr>
        <w:t>10. Feature Learning Hierarchy</w:t>
      </w:r>
    </w:p>
    <w:p w14:paraId="74B84935" w14:textId="77777777" w:rsidR="006200B5" w:rsidRPr="006200B5" w:rsidRDefault="006200B5" w:rsidP="006200B5">
      <w:pPr>
        <w:rPr>
          <w:lang w:val="en-IN"/>
        </w:rPr>
      </w:pPr>
      <w:r w:rsidRPr="006200B5">
        <w:rPr>
          <w:lang w:val="en-IN"/>
        </w:rPr>
        <w:t>CNN learns features in layers:</w:t>
      </w:r>
    </w:p>
    <w:p w14:paraId="5CDD66B8" w14:textId="77777777" w:rsidR="006200B5" w:rsidRPr="006200B5" w:rsidRDefault="006200B5" w:rsidP="006200B5">
      <w:pPr>
        <w:numPr>
          <w:ilvl w:val="0"/>
          <w:numId w:val="26"/>
        </w:numPr>
        <w:rPr>
          <w:lang w:val="en-IN"/>
        </w:rPr>
      </w:pPr>
      <w:r w:rsidRPr="006200B5">
        <w:rPr>
          <w:b/>
          <w:bCs/>
          <w:lang w:val="en-IN"/>
        </w:rPr>
        <w:t>Early layers</w:t>
      </w:r>
      <w:r w:rsidRPr="006200B5">
        <w:rPr>
          <w:lang w:val="en-IN"/>
        </w:rPr>
        <w:t xml:space="preserve"> → edges, corners </w:t>
      </w:r>
    </w:p>
    <w:p w14:paraId="34BA9369" w14:textId="77777777" w:rsidR="006200B5" w:rsidRPr="006200B5" w:rsidRDefault="006200B5" w:rsidP="006200B5">
      <w:pPr>
        <w:numPr>
          <w:ilvl w:val="0"/>
          <w:numId w:val="26"/>
        </w:numPr>
        <w:rPr>
          <w:lang w:val="en-IN"/>
        </w:rPr>
      </w:pPr>
      <w:r w:rsidRPr="006200B5">
        <w:rPr>
          <w:b/>
          <w:bCs/>
          <w:lang w:val="en-IN"/>
        </w:rPr>
        <w:t>Middle layers</w:t>
      </w:r>
      <w:r w:rsidRPr="006200B5">
        <w:rPr>
          <w:lang w:val="en-IN"/>
        </w:rPr>
        <w:t xml:space="preserve"> → textures, shapes </w:t>
      </w:r>
    </w:p>
    <w:p w14:paraId="74B5F291" w14:textId="77777777" w:rsidR="006200B5" w:rsidRPr="006200B5" w:rsidRDefault="006200B5" w:rsidP="006200B5">
      <w:pPr>
        <w:numPr>
          <w:ilvl w:val="0"/>
          <w:numId w:val="26"/>
        </w:numPr>
        <w:rPr>
          <w:lang w:val="en-IN"/>
        </w:rPr>
      </w:pPr>
      <w:r w:rsidRPr="006200B5">
        <w:rPr>
          <w:b/>
          <w:bCs/>
          <w:lang w:val="en-IN"/>
        </w:rPr>
        <w:t>Deep layers</w:t>
      </w:r>
      <w:r w:rsidRPr="006200B5">
        <w:rPr>
          <w:lang w:val="en-IN"/>
        </w:rPr>
        <w:t xml:space="preserve"> → objects (face, car, etc.) </w:t>
      </w:r>
    </w:p>
    <w:p w14:paraId="03279333" w14:textId="77777777" w:rsidR="006200B5" w:rsidRPr="006200B5" w:rsidRDefault="006200B5" w:rsidP="006200B5">
      <w:pPr>
        <w:rPr>
          <w:lang w:val="en-IN"/>
        </w:rPr>
      </w:pPr>
      <w:r w:rsidRPr="006200B5">
        <w:rPr>
          <w:lang w:val="en-IN"/>
        </w:rPr>
        <w:t>This hierarchical learning is what makes CNN powerful.</w:t>
      </w:r>
    </w:p>
    <w:p w14:paraId="2046BC02" w14:textId="77777777" w:rsidR="006200B5" w:rsidRPr="006200B5" w:rsidRDefault="006200B5" w:rsidP="006200B5">
      <w:pPr>
        <w:rPr>
          <w:lang w:val="en-IN"/>
        </w:rPr>
      </w:pPr>
      <w:r w:rsidRPr="006200B5">
        <w:rPr>
          <w:lang w:val="en-IN"/>
        </w:rPr>
        <w:lastRenderedPageBreak/>
        <w:pict w14:anchorId="7AD8F84D">
          <v:rect id="_x0000_i1136" style="width:0;height:1.5pt" o:hralign="center" o:hrstd="t" o:hr="t" fillcolor="#a0a0a0" stroked="f"/>
        </w:pict>
      </w:r>
    </w:p>
    <w:p w14:paraId="54A76036" w14:textId="77777777" w:rsidR="006200B5" w:rsidRPr="006200B5" w:rsidRDefault="006200B5" w:rsidP="006200B5">
      <w:pPr>
        <w:rPr>
          <w:b/>
          <w:bCs/>
          <w:lang w:val="en-IN"/>
        </w:rPr>
      </w:pPr>
      <w:r w:rsidRPr="006200B5">
        <w:rPr>
          <w:b/>
          <w:bCs/>
          <w:lang w:val="en-IN"/>
        </w:rPr>
        <w:t>11. Loss Function</w:t>
      </w:r>
    </w:p>
    <w:p w14:paraId="3422CD09" w14:textId="77777777" w:rsidR="006200B5" w:rsidRPr="006200B5" w:rsidRDefault="006200B5" w:rsidP="006200B5">
      <w:pPr>
        <w:rPr>
          <w:lang w:val="en-IN"/>
        </w:rPr>
      </w:pPr>
      <w:r w:rsidRPr="006200B5">
        <w:rPr>
          <w:lang w:val="en-IN"/>
        </w:rPr>
        <w:t>For classification problems, CNN commonly uses:</w:t>
      </w:r>
    </w:p>
    <w:p w14:paraId="3620AECF" w14:textId="77777777" w:rsidR="006200B5" w:rsidRPr="006200B5" w:rsidRDefault="006200B5" w:rsidP="006200B5">
      <w:pPr>
        <w:numPr>
          <w:ilvl w:val="0"/>
          <w:numId w:val="27"/>
        </w:numPr>
        <w:rPr>
          <w:lang w:val="en-IN"/>
        </w:rPr>
      </w:pPr>
      <w:r w:rsidRPr="006200B5">
        <w:rPr>
          <w:b/>
          <w:bCs/>
          <w:lang w:val="en-IN"/>
        </w:rPr>
        <w:t>Cross-Entropy Loss</w:t>
      </w:r>
      <w:r w:rsidRPr="006200B5">
        <w:rPr>
          <w:lang w:val="en-IN"/>
        </w:rPr>
        <w:t xml:space="preserve"> </w:t>
      </w:r>
    </w:p>
    <w:p w14:paraId="1EDEFB31" w14:textId="77777777" w:rsidR="006200B5" w:rsidRPr="006200B5" w:rsidRDefault="006200B5" w:rsidP="006200B5">
      <w:pPr>
        <w:rPr>
          <w:lang w:val="en-IN"/>
        </w:rPr>
      </w:pPr>
      <w:r w:rsidRPr="006200B5">
        <w:rPr>
          <w:lang w:val="en-IN"/>
        </w:rPr>
        <w:t>It measures the difference between predicted probability and actual label.</w:t>
      </w:r>
    </w:p>
    <w:p w14:paraId="6B573EEB" w14:textId="77777777" w:rsidR="006200B5" w:rsidRPr="006200B5" w:rsidRDefault="006200B5" w:rsidP="006200B5">
      <w:pPr>
        <w:rPr>
          <w:lang w:val="en-IN"/>
        </w:rPr>
      </w:pPr>
      <w:r w:rsidRPr="006200B5">
        <w:rPr>
          <w:lang w:val="en-IN"/>
        </w:rPr>
        <w:pict w14:anchorId="70BA9E47">
          <v:rect id="_x0000_i1137" style="width:0;height:1.5pt" o:hralign="center" o:hrstd="t" o:hr="t" fillcolor="#a0a0a0" stroked="f"/>
        </w:pict>
      </w:r>
    </w:p>
    <w:p w14:paraId="0D15BF73" w14:textId="77777777" w:rsidR="006200B5" w:rsidRPr="006200B5" w:rsidRDefault="006200B5" w:rsidP="006200B5">
      <w:pPr>
        <w:rPr>
          <w:b/>
          <w:bCs/>
          <w:lang w:val="en-IN"/>
        </w:rPr>
      </w:pPr>
      <w:r w:rsidRPr="006200B5">
        <w:rPr>
          <w:b/>
          <w:bCs/>
          <w:lang w:val="en-IN"/>
        </w:rPr>
        <w:t>12. Training Process</w:t>
      </w:r>
    </w:p>
    <w:p w14:paraId="165E5ED8" w14:textId="77777777" w:rsidR="006200B5" w:rsidRPr="006200B5" w:rsidRDefault="006200B5" w:rsidP="006200B5">
      <w:pPr>
        <w:rPr>
          <w:lang w:val="en-IN"/>
        </w:rPr>
      </w:pPr>
      <w:r w:rsidRPr="006200B5">
        <w:rPr>
          <w:lang w:val="en-IN"/>
        </w:rPr>
        <w:t>CNN training involves:</w:t>
      </w:r>
    </w:p>
    <w:p w14:paraId="3D69438F" w14:textId="77777777" w:rsidR="006200B5" w:rsidRPr="006200B5" w:rsidRDefault="006200B5" w:rsidP="006200B5">
      <w:pPr>
        <w:numPr>
          <w:ilvl w:val="0"/>
          <w:numId w:val="28"/>
        </w:numPr>
        <w:rPr>
          <w:lang w:val="en-IN"/>
        </w:rPr>
      </w:pPr>
      <w:r w:rsidRPr="006200B5">
        <w:rPr>
          <w:lang w:val="en-IN"/>
        </w:rPr>
        <w:t xml:space="preserve">Forward propagation </w:t>
      </w:r>
    </w:p>
    <w:p w14:paraId="0A519C8B" w14:textId="77777777" w:rsidR="006200B5" w:rsidRPr="006200B5" w:rsidRDefault="006200B5" w:rsidP="006200B5">
      <w:pPr>
        <w:numPr>
          <w:ilvl w:val="0"/>
          <w:numId w:val="28"/>
        </w:numPr>
        <w:rPr>
          <w:lang w:val="en-IN"/>
        </w:rPr>
      </w:pPr>
      <w:r w:rsidRPr="006200B5">
        <w:rPr>
          <w:lang w:val="en-IN"/>
        </w:rPr>
        <w:t xml:space="preserve">Loss computation </w:t>
      </w:r>
    </w:p>
    <w:p w14:paraId="77EF40EE" w14:textId="77777777" w:rsidR="006200B5" w:rsidRPr="006200B5" w:rsidRDefault="006200B5" w:rsidP="006200B5">
      <w:pPr>
        <w:numPr>
          <w:ilvl w:val="0"/>
          <w:numId w:val="28"/>
        </w:numPr>
        <w:rPr>
          <w:lang w:val="en-IN"/>
        </w:rPr>
      </w:pPr>
      <w:r w:rsidRPr="006200B5">
        <w:rPr>
          <w:lang w:val="en-IN"/>
        </w:rPr>
        <w:t xml:space="preserve">Backpropagation </w:t>
      </w:r>
    </w:p>
    <w:p w14:paraId="309AF2C2" w14:textId="77777777" w:rsidR="006200B5" w:rsidRPr="006200B5" w:rsidRDefault="006200B5" w:rsidP="006200B5">
      <w:pPr>
        <w:numPr>
          <w:ilvl w:val="0"/>
          <w:numId w:val="28"/>
        </w:numPr>
        <w:rPr>
          <w:lang w:val="en-IN"/>
        </w:rPr>
      </w:pPr>
      <w:r w:rsidRPr="006200B5">
        <w:rPr>
          <w:lang w:val="en-IN"/>
        </w:rPr>
        <w:t xml:space="preserve">Weight updates using Gradient Descent </w:t>
      </w:r>
    </w:p>
    <w:p w14:paraId="435FBF8A" w14:textId="77777777" w:rsidR="006200B5" w:rsidRPr="006200B5" w:rsidRDefault="006200B5" w:rsidP="006200B5">
      <w:pPr>
        <w:rPr>
          <w:lang w:val="en-IN"/>
        </w:rPr>
      </w:pPr>
      <w:r w:rsidRPr="006200B5">
        <w:rPr>
          <w:lang w:val="en-IN"/>
        </w:rPr>
        <w:t>Filters are updated automatically during training.</w:t>
      </w:r>
    </w:p>
    <w:p w14:paraId="4B43DA6A" w14:textId="77777777" w:rsidR="006200B5" w:rsidRPr="006200B5" w:rsidRDefault="006200B5" w:rsidP="006200B5">
      <w:pPr>
        <w:rPr>
          <w:lang w:val="en-IN"/>
        </w:rPr>
      </w:pPr>
      <w:r w:rsidRPr="006200B5">
        <w:rPr>
          <w:lang w:val="en-IN"/>
        </w:rPr>
        <w:pict w14:anchorId="4256F0D2">
          <v:rect id="_x0000_i1138" style="width:0;height:1.5pt" o:hralign="center" o:hrstd="t" o:hr="t" fillcolor="#a0a0a0" stroked="f"/>
        </w:pict>
      </w:r>
    </w:p>
    <w:p w14:paraId="051EE0B7" w14:textId="77777777" w:rsidR="006200B5" w:rsidRPr="006200B5" w:rsidRDefault="006200B5" w:rsidP="006200B5">
      <w:pPr>
        <w:rPr>
          <w:b/>
          <w:bCs/>
          <w:lang w:val="en-IN"/>
        </w:rPr>
      </w:pPr>
      <w:r w:rsidRPr="006200B5">
        <w:rPr>
          <w:b/>
          <w:bCs/>
          <w:lang w:val="en-IN"/>
        </w:rPr>
        <w:t>13. Overfitting in CNN</w:t>
      </w:r>
    </w:p>
    <w:p w14:paraId="0C9F758B" w14:textId="77777777" w:rsidR="006200B5" w:rsidRPr="006200B5" w:rsidRDefault="006200B5" w:rsidP="006200B5">
      <w:pPr>
        <w:rPr>
          <w:b/>
          <w:bCs/>
          <w:lang w:val="en-IN"/>
        </w:rPr>
      </w:pPr>
      <w:r w:rsidRPr="006200B5">
        <w:rPr>
          <w:b/>
          <w:bCs/>
          <w:lang w:val="en-IN"/>
        </w:rPr>
        <w:t>Problem:</w:t>
      </w:r>
    </w:p>
    <w:p w14:paraId="5C6D1DA7" w14:textId="77777777" w:rsidR="006200B5" w:rsidRPr="006200B5" w:rsidRDefault="006200B5" w:rsidP="006200B5">
      <w:pPr>
        <w:rPr>
          <w:lang w:val="en-IN"/>
        </w:rPr>
      </w:pPr>
      <w:r w:rsidRPr="006200B5">
        <w:rPr>
          <w:lang w:val="en-IN"/>
        </w:rPr>
        <w:t>Model performs well on training data but poorly on test data.</w:t>
      </w:r>
    </w:p>
    <w:p w14:paraId="6117666F" w14:textId="77777777" w:rsidR="006200B5" w:rsidRPr="006200B5" w:rsidRDefault="006200B5" w:rsidP="006200B5">
      <w:pPr>
        <w:rPr>
          <w:b/>
          <w:bCs/>
          <w:lang w:val="en-IN"/>
        </w:rPr>
      </w:pPr>
      <w:r w:rsidRPr="006200B5">
        <w:rPr>
          <w:b/>
          <w:bCs/>
          <w:lang w:val="en-IN"/>
        </w:rPr>
        <w:t>Solutions:</w:t>
      </w:r>
    </w:p>
    <w:p w14:paraId="59C19733" w14:textId="77777777" w:rsidR="006200B5" w:rsidRPr="006200B5" w:rsidRDefault="006200B5" w:rsidP="006200B5">
      <w:pPr>
        <w:numPr>
          <w:ilvl w:val="0"/>
          <w:numId w:val="29"/>
        </w:numPr>
        <w:rPr>
          <w:lang w:val="en-IN"/>
        </w:rPr>
      </w:pPr>
      <w:r w:rsidRPr="006200B5">
        <w:rPr>
          <w:lang w:val="en-IN"/>
        </w:rPr>
        <w:t xml:space="preserve">Dropout layers </w:t>
      </w:r>
    </w:p>
    <w:p w14:paraId="72D2686D" w14:textId="77777777" w:rsidR="006200B5" w:rsidRPr="006200B5" w:rsidRDefault="006200B5" w:rsidP="006200B5">
      <w:pPr>
        <w:numPr>
          <w:ilvl w:val="0"/>
          <w:numId w:val="29"/>
        </w:numPr>
        <w:rPr>
          <w:lang w:val="en-IN"/>
        </w:rPr>
      </w:pPr>
      <w:r w:rsidRPr="006200B5">
        <w:rPr>
          <w:lang w:val="en-IN"/>
        </w:rPr>
        <w:t xml:space="preserve">Data augmentation (rotation, flipping, zooming) </w:t>
      </w:r>
    </w:p>
    <w:p w14:paraId="0CFD02D4" w14:textId="77777777" w:rsidR="006200B5" w:rsidRPr="006200B5" w:rsidRDefault="006200B5" w:rsidP="006200B5">
      <w:pPr>
        <w:numPr>
          <w:ilvl w:val="0"/>
          <w:numId w:val="29"/>
        </w:numPr>
        <w:rPr>
          <w:lang w:val="en-IN"/>
        </w:rPr>
      </w:pPr>
      <w:r w:rsidRPr="006200B5">
        <w:rPr>
          <w:lang w:val="en-IN"/>
        </w:rPr>
        <w:t xml:space="preserve">Regularization (L1/L2) </w:t>
      </w:r>
    </w:p>
    <w:p w14:paraId="616241C6" w14:textId="77777777" w:rsidR="006200B5" w:rsidRPr="006200B5" w:rsidRDefault="006200B5" w:rsidP="006200B5">
      <w:pPr>
        <w:numPr>
          <w:ilvl w:val="0"/>
          <w:numId w:val="29"/>
        </w:numPr>
        <w:rPr>
          <w:lang w:val="en-IN"/>
        </w:rPr>
      </w:pPr>
      <w:r w:rsidRPr="006200B5">
        <w:rPr>
          <w:lang w:val="en-IN"/>
        </w:rPr>
        <w:t xml:space="preserve">More training data </w:t>
      </w:r>
    </w:p>
    <w:p w14:paraId="11824311" w14:textId="77777777" w:rsidR="006200B5" w:rsidRPr="006200B5" w:rsidRDefault="006200B5" w:rsidP="006200B5">
      <w:pPr>
        <w:rPr>
          <w:lang w:val="en-IN"/>
        </w:rPr>
      </w:pPr>
      <w:r w:rsidRPr="006200B5">
        <w:rPr>
          <w:lang w:val="en-IN"/>
        </w:rPr>
        <w:pict w14:anchorId="1C6178D7">
          <v:rect id="_x0000_i1139" style="width:0;height:1.5pt" o:hralign="center" o:hrstd="t" o:hr="t" fillcolor="#a0a0a0" stroked="f"/>
        </w:pict>
      </w:r>
    </w:p>
    <w:p w14:paraId="4D539980" w14:textId="77777777" w:rsidR="006200B5" w:rsidRPr="006200B5" w:rsidRDefault="006200B5" w:rsidP="006200B5">
      <w:pPr>
        <w:rPr>
          <w:b/>
          <w:bCs/>
          <w:lang w:val="en-IN"/>
        </w:rPr>
      </w:pPr>
      <w:r w:rsidRPr="006200B5">
        <w:rPr>
          <w:b/>
          <w:bCs/>
          <w:lang w:val="en-IN"/>
        </w:rPr>
        <w:t>14. Data Augmentation</w:t>
      </w:r>
    </w:p>
    <w:p w14:paraId="1B34916E" w14:textId="77777777" w:rsidR="006200B5" w:rsidRPr="006200B5" w:rsidRDefault="006200B5" w:rsidP="006200B5">
      <w:pPr>
        <w:rPr>
          <w:lang w:val="en-IN"/>
        </w:rPr>
      </w:pPr>
      <w:r w:rsidRPr="006200B5">
        <w:rPr>
          <w:lang w:val="en-IN"/>
        </w:rPr>
        <w:t>Used to artificially expand dataset:</w:t>
      </w:r>
    </w:p>
    <w:p w14:paraId="4ABBD8D7" w14:textId="77777777" w:rsidR="006200B5" w:rsidRPr="006200B5" w:rsidRDefault="006200B5" w:rsidP="006200B5">
      <w:pPr>
        <w:numPr>
          <w:ilvl w:val="0"/>
          <w:numId w:val="30"/>
        </w:numPr>
        <w:rPr>
          <w:lang w:val="en-IN"/>
        </w:rPr>
      </w:pPr>
      <w:r w:rsidRPr="006200B5">
        <w:rPr>
          <w:lang w:val="en-IN"/>
        </w:rPr>
        <w:t xml:space="preserve">Rotation </w:t>
      </w:r>
    </w:p>
    <w:p w14:paraId="237A8C92" w14:textId="77777777" w:rsidR="006200B5" w:rsidRPr="006200B5" w:rsidRDefault="006200B5" w:rsidP="006200B5">
      <w:pPr>
        <w:numPr>
          <w:ilvl w:val="0"/>
          <w:numId w:val="30"/>
        </w:numPr>
        <w:rPr>
          <w:lang w:val="en-IN"/>
        </w:rPr>
      </w:pPr>
      <w:r w:rsidRPr="006200B5">
        <w:rPr>
          <w:lang w:val="en-IN"/>
        </w:rPr>
        <w:lastRenderedPageBreak/>
        <w:t xml:space="preserve">Flipping </w:t>
      </w:r>
    </w:p>
    <w:p w14:paraId="2F6F7610" w14:textId="77777777" w:rsidR="006200B5" w:rsidRPr="006200B5" w:rsidRDefault="006200B5" w:rsidP="006200B5">
      <w:pPr>
        <w:numPr>
          <w:ilvl w:val="0"/>
          <w:numId w:val="30"/>
        </w:numPr>
        <w:rPr>
          <w:lang w:val="en-IN"/>
        </w:rPr>
      </w:pPr>
      <w:r w:rsidRPr="006200B5">
        <w:rPr>
          <w:lang w:val="en-IN"/>
        </w:rPr>
        <w:t xml:space="preserve">Scaling </w:t>
      </w:r>
    </w:p>
    <w:p w14:paraId="6211000E" w14:textId="77777777" w:rsidR="006200B5" w:rsidRPr="006200B5" w:rsidRDefault="006200B5" w:rsidP="006200B5">
      <w:pPr>
        <w:numPr>
          <w:ilvl w:val="0"/>
          <w:numId w:val="30"/>
        </w:numPr>
        <w:rPr>
          <w:lang w:val="en-IN"/>
        </w:rPr>
      </w:pPr>
      <w:r w:rsidRPr="006200B5">
        <w:rPr>
          <w:lang w:val="en-IN"/>
        </w:rPr>
        <w:t xml:space="preserve">Translation </w:t>
      </w:r>
    </w:p>
    <w:p w14:paraId="413BF46C" w14:textId="77777777" w:rsidR="006200B5" w:rsidRPr="006200B5" w:rsidRDefault="006200B5" w:rsidP="006200B5">
      <w:pPr>
        <w:rPr>
          <w:lang w:val="en-IN"/>
        </w:rPr>
      </w:pPr>
      <w:r w:rsidRPr="006200B5">
        <w:rPr>
          <w:lang w:val="en-IN"/>
        </w:rPr>
        <w:t>Helps improve generalization and reduces overfitting.</w:t>
      </w:r>
    </w:p>
    <w:p w14:paraId="341CBD2F" w14:textId="77777777" w:rsidR="006200B5" w:rsidRPr="006200B5" w:rsidRDefault="006200B5" w:rsidP="006200B5">
      <w:pPr>
        <w:rPr>
          <w:lang w:val="en-IN"/>
        </w:rPr>
      </w:pPr>
      <w:r w:rsidRPr="006200B5">
        <w:rPr>
          <w:lang w:val="en-IN"/>
        </w:rPr>
        <w:pict w14:anchorId="62658DB2">
          <v:rect id="_x0000_i1140" style="width:0;height:1.5pt" o:hralign="center" o:hrstd="t" o:hr="t" fillcolor="#a0a0a0" stroked="f"/>
        </w:pict>
      </w:r>
    </w:p>
    <w:p w14:paraId="4D9287C5" w14:textId="77777777" w:rsidR="006200B5" w:rsidRPr="006200B5" w:rsidRDefault="006200B5" w:rsidP="006200B5">
      <w:pPr>
        <w:rPr>
          <w:b/>
          <w:bCs/>
          <w:lang w:val="en-IN"/>
        </w:rPr>
      </w:pPr>
      <w:r w:rsidRPr="006200B5">
        <w:rPr>
          <w:b/>
          <w:bCs/>
          <w:lang w:val="en-IN"/>
        </w:rPr>
        <w:t>15. Popular CNN Architectures</w:t>
      </w:r>
    </w:p>
    <w:p w14:paraId="096F664A" w14:textId="77777777" w:rsidR="006200B5" w:rsidRPr="006200B5" w:rsidRDefault="006200B5" w:rsidP="006200B5">
      <w:pPr>
        <w:numPr>
          <w:ilvl w:val="0"/>
          <w:numId w:val="31"/>
        </w:numPr>
        <w:rPr>
          <w:lang w:val="en-IN"/>
        </w:rPr>
      </w:pPr>
      <w:r w:rsidRPr="006200B5">
        <w:rPr>
          <w:b/>
          <w:bCs/>
          <w:lang w:val="en-IN"/>
        </w:rPr>
        <w:t>LeNet-5</w:t>
      </w:r>
      <w:r w:rsidRPr="006200B5">
        <w:rPr>
          <w:lang w:val="en-IN"/>
        </w:rPr>
        <w:t xml:space="preserve"> → early digit recognition model </w:t>
      </w:r>
    </w:p>
    <w:p w14:paraId="11B3D092" w14:textId="77777777" w:rsidR="006200B5" w:rsidRPr="006200B5" w:rsidRDefault="006200B5" w:rsidP="006200B5">
      <w:pPr>
        <w:numPr>
          <w:ilvl w:val="0"/>
          <w:numId w:val="31"/>
        </w:numPr>
        <w:rPr>
          <w:lang w:val="en-IN"/>
        </w:rPr>
      </w:pPr>
      <w:proofErr w:type="spellStart"/>
      <w:r w:rsidRPr="006200B5">
        <w:rPr>
          <w:b/>
          <w:bCs/>
          <w:lang w:val="en-IN"/>
        </w:rPr>
        <w:t>AlexNet</w:t>
      </w:r>
      <w:proofErr w:type="spellEnd"/>
      <w:r w:rsidRPr="006200B5">
        <w:rPr>
          <w:lang w:val="en-IN"/>
        </w:rPr>
        <w:t xml:space="preserve"> → breakthrough in ImageNet competition </w:t>
      </w:r>
    </w:p>
    <w:p w14:paraId="3A55208B" w14:textId="77777777" w:rsidR="006200B5" w:rsidRPr="006200B5" w:rsidRDefault="006200B5" w:rsidP="006200B5">
      <w:pPr>
        <w:numPr>
          <w:ilvl w:val="0"/>
          <w:numId w:val="31"/>
        </w:numPr>
        <w:rPr>
          <w:lang w:val="en-IN"/>
        </w:rPr>
      </w:pPr>
      <w:proofErr w:type="spellStart"/>
      <w:r w:rsidRPr="006200B5">
        <w:rPr>
          <w:b/>
          <w:bCs/>
          <w:lang w:val="en-IN"/>
        </w:rPr>
        <w:t>VGGNet</w:t>
      </w:r>
      <w:proofErr w:type="spellEnd"/>
      <w:r w:rsidRPr="006200B5">
        <w:rPr>
          <w:lang w:val="en-IN"/>
        </w:rPr>
        <w:t xml:space="preserve"> → deep stacked 3×3 filters </w:t>
      </w:r>
    </w:p>
    <w:p w14:paraId="6ECE547A" w14:textId="77777777" w:rsidR="006200B5" w:rsidRPr="006200B5" w:rsidRDefault="006200B5" w:rsidP="006200B5">
      <w:pPr>
        <w:numPr>
          <w:ilvl w:val="0"/>
          <w:numId w:val="31"/>
        </w:numPr>
        <w:rPr>
          <w:lang w:val="en-IN"/>
        </w:rPr>
      </w:pPr>
      <w:proofErr w:type="spellStart"/>
      <w:r w:rsidRPr="006200B5">
        <w:rPr>
          <w:b/>
          <w:bCs/>
          <w:lang w:val="en-IN"/>
        </w:rPr>
        <w:t>ResNet</w:t>
      </w:r>
      <w:proofErr w:type="spellEnd"/>
      <w:r w:rsidRPr="006200B5">
        <w:rPr>
          <w:lang w:val="en-IN"/>
        </w:rPr>
        <w:t xml:space="preserve"> → uses skip connections </w:t>
      </w:r>
    </w:p>
    <w:p w14:paraId="7C8BC04E" w14:textId="77777777" w:rsidR="006200B5" w:rsidRPr="006200B5" w:rsidRDefault="006200B5" w:rsidP="006200B5">
      <w:pPr>
        <w:numPr>
          <w:ilvl w:val="0"/>
          <w:numId w:val="31"/>
        </w:numPr>
        <w:rPr>
          <w:lang w:val="en-IN"/>
        </w:rPr>
      </w:pPr>
      <w:proofErr w:type="spellStart"/>
      <w:r w:rsidRPr="006200B5">
        <w:rPr>
          <w:b/>
          <w:bCs/>
          <w:lang w:val="en-IN"/>
        </w:rPr>
        <w:t>InceptionNet</w:t>
      </w:r>
      <w:proofErr w:type="spellEnd"/>
      <w:r w:rsidRPr="006200B5">
        <w:rPr>
          <w:lang w:val="en-IN"/>
        </w:rPr>
        <w:t xml:space="preserve"> → multi-scale feature extraction </w:t>
      </w:r>
    </w:p>
    <w:p w14:paraId="185D776F" w14:textId="77777777" w:rsidR="006200B5" w:rsidRPr="006200B5" w:rsidRDefault="006200B5" w:rsidP="006200B5">
      <w:pPr>
        <w:rPr>
          <w:lang w:val="en-IN"/>
        </w:rPr>
      </w:pPr>
      <w:r w:rsidRPr="006200B5">
        <w:rPr>
          <w:lang w:val="en-IN"/>
        </w:rPr>
        <w:pict w14:anchorId="6CF9CB57">
          <v:rect id="_x0000_i1141" style="width:0;height:1.5pt" o:hralign="center" o:hrstd="t" o:hr="t" fillcolor="#a0a0a0" stroked="f"/>
        </w:pict>
      </w:r>
    </w:p>
    <w:p w14:paraId="54BBA3FB" w14:textId="77777777" w:rsidR="006200B5" w:rsidRPr="006200B5" w:rsidRDefault="006200B5" w:rsidP="006200B5">
      <w:pPr>
        <w:rPr>
          <w:b/>
          <w:bCs/>
          <w:lang w:val="en-IN"/>
        </w:rPr>
      </w:pPr>
      <w:r w:rsidRPr="006200B5">
        <w:rPr>
          <w:b/>
          <w:bCs/>
          <w:lang w:val="en-IN"/>
        </w:rPr>
        <w:t>16. Applications of CNN</w:t>
      </w:r>
    </w:p>
    <w:p w14:paraId="3D8EB90A" w14:textId="77777777" w:rsidR="006200B5" w:rsidRPr="006200B5" w:rsidRDefault="006200B5" w:rsidP="006200B5">
      <w:pPr>
        <w:rPr>
          <w:lang w:val="en-IN"/>
        </w:rPr>
      </w:pPr>
      <w:r w:rsidRPr="006200B5">
        <w:rPr>
          <w:lang w:val="en-IN"/>
        </w:rPr>
        <w:t>CNNs are used in real-world systems such as:</w:t>
      </w:r>
    </w:p>
    <w:p w14:paraId="275D7AD8" w14:textId="77777777" w:rsidR="006200B5" w:rsidRPr="006200B5" w:rsidRDefault="006200B5" w:rsidP="006200B5">
      <w:pPr>
        <w:numPr>
          <w:ilvl w:val="0"/>
          <w:numId w:val="32"/>
        </w:numPr>
        <w:rPr>
          <w:lang w:val="en-IN"/>
        </w:rPr>
      </w:pPr>
      <w:r w:rsidRPr="006200B5">
        <w:rPr>
          <w:lang w:val="en-IN"/>
        </w:rPr>
        <w:t xml:space="preserve">Autonomous vehicles (lane detection) </w:t>
      </w:r>
    </w:p>
    <w:p w14:paraId="483E6B83" w14:textId="77777777" w:rsidR="006200B5" w:rsidRPr="006200B5" w:rsidRDefault="006200B5" w:rsidP="006200B5">
      <w:pPr>
        <w:numPr>
          <w:ilvl w:val="0"/>
          <w:numId w:val="32"/>
        </w:numPr>
        <w:rPr>
          <w:lang w:val="en-IN"/>
        </w:rPr>
      </w:pPr>
      <w:r w:rsidRPr="006200B5">
        <w:rPr>
          <w:lang w:val="en-IN"/>
        </w:rPr>
        <w:t xml:space="preserve">Facial recognition systems </w:t>
      </w:r>
    </w:p>
    <w:p w14:paraId="1DAF5F87" w14:textId="77777777" w:rsidR="006200B5" w:rsidRPr="006200B5" w:rsidRDefault="006200B5" w:rsidP="006200B5">
      <w:pPr>
        <w:numPr>
          <w:ilvl w:val="0"/>
          <w:numId w:val="32"/>
        </w:numPr>
        <w:rPr>
          <w:lang w:val="en-IN"/>
        </w:rPr>
      </w:pPr>
      <w:r w:rsidRPr="006200B5">
        <w:rPr>
          <w:lang w:val="en-IN"/>
        </w:rPr>
        <w:t xml:space="preserve">Medical diagnosis (MRI, X-ray analysis) </w:t>
      </w:r>
    </w:p>
    <w:p w14:paraId="6BF076D6" w14:textId="77777777" w:rsidR="006200B5" w:rsidRPr="006200B5" w:rsidRDefault="006200B5" w:rsidP="006200B5">
      <w:pPr>
        <w:numPr>
          <w:ilvl w:val="0"/>
          <w:numId w:val="32"/>
        </w:numPr>
        <w:rPr>
          <w:lang w:val="en-IN"/>
        </w:rPr>
      </w:pPr>
      <w:r w:rsidRPr="006200B5">
        <w:rPr>
          <w:lang w:val="en-IN"/>
        </w:rPr>
        <w:t xml:space="preserve">Surveillance systems </w:t>
      </w:r>
    </w:p>
    <w:p w14:paraId="030BE3CF" w14:textId="77777777" w:rsidR="006200B5" w:rsidRPr="006200B5" w:rsidRDefault="006200B5" w:rsidP="006200B5">
      <w:pPr>
        <w:numPr>
          <w:ilvl w:val="0"/>
          <w:numId w:val="32"/>
        </w:numPr>
        <w:rPr>
          <w:lang w:val="en-IN"/>
        </w:rPr>
      </w:pPr>
      <w:r w:rsidRPr="006200B5">
        <w:rPr>
          <w:lang w:val="en-IN"/>
        </w:rPr>
        <w:t xml:space="preserve">OCR (Optical Character Recognition) </w:t>
      </w:r>
    </w:p>
    <w:p w14:paraId="7A2F3D9C" w14:textId="77777777" w:rsidR="006200B5" w:rsidRPr="006200B5" w:rsidRDefault="006200B5" w:rsidP="006200B5">
      <w:pPr>
        <w:rPr>
          <w:lang w:val="en-IN"/>
        </w:rPr>
      </w:pPr>
      <w:r w:rsidRPr="006200B5">
        <w:rPr>
          <w:lang w:val="en-IN"/>
        </w:rPr>
        <w:pict w14:anchorId="45FAB51A">
          <v:rect id="_x0000_i1142" style="width:0;height:1.5pt" o:hralign="center" o:hrstd="t" o:hr="t" fillcolor="#a0a0a0" stroked="f"/>
        </w:pict>
      </w:r>
    </w:p>
    <w:p w14:paraId="0D55252C" w14:textId="66956570" w:rsidR="00FD7203" w:rsidRDefault="00FD7203"/>
    <w:sectPr w:rsidR="00FD72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A63180"/>
    <w:multiLevelType w:val="multilevel"/>
    <w:tmpl w:val="6F242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3F4A7B"/>
    <w:multiLevelType w:val="multilevel"/>
    <w:tmpl w:val="2C1E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3F45D1"/>
    <w:multiLevelType w:val="multilevel"/>
    <w:tmpl w:val="48D4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40558F"/>
    <w:multiLevelType w:val="multilevel"/>
    <w:tmpl w:val="2884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3C61AB"/>
    <w:multiLevelType w:val="multilevel"/>
    <w:tmpl w:val="772A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552B49"/>
    <w:multiLevelType w:val="multilevel"/>
    <w:tmpl w:val="BA0A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D06050"/>
    <w:multiLevelType w:val="multilevel"/>
    <w:tmpl w:val="2A2A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F614E9"/>
    <w:multiLevelType w:val="multilevel"/>
    <w:tmpl w:val="CC22B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ECA50D4"/>
    <w:multiLevelType w:val="multilevel"/>
    <w:tmpl w:val="33B28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F204FD"/>
    <w:multiLevelType w:val="multilevel"/>
    <w:tmpl w:val="3A3A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1375A6"/>
    <w:multiLevelType w:val="multilevel"/>
    <w:tmpl w:val="4E4E8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90E3230"/>
    <w:multiLevelType w:val="multilevel"/>
    <w:tmpl w:val="36C8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703BF8"/>
    <w:multiLevelType w:val="multilevel"/>
    <w:tmpl w:val="95B0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411D5C"/>
    <w:multiLevelType w:val="multilevel"/>
    <w:tmpl w:val="F850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6E4EB2"/>
    <w:multiLevelType w:val="multilevel"/>
    <w:tmpl w:val="A500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103CAC"/>
    <w:multiLevelType w:val="multilevel"/>
    <w:tmpl w:val="AFE6B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A62E3E"/>
    <w:multiLevelType w:val="multilevel"/>
    <w:tmpl w:val="96D6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2C313C"/>
    <w:multiLevelType w:val="multilevel"/>
    <w:tmpl w:val="166A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FF32BF"/>
    <w:multiLevelType w:val="multilevel"/>
    <w:tmpl w:val="1E1E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A825C0"/>
    <w:multiLevelType w:val="multilevel"/>
    <w:tmpl w:val="02AA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803157"/>
    <w:multiLevelType w:val="multilevel"/>
    <w:tmpl w:val="20EA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065D37"/>
    <w:multiLevelType w:val="multilevel"/>
    <w:tmpl w:val="AE6A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7D15FA"/>
    <w:multiLevelType w:val="multilevel"/>
    <w:tmpl w:val="AEA22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E35FC9"/>
    <w:multiLevelType w:val="multilevel"/>
    <w:tmpl w:val="DA2A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919394">
    <w:abstractNumId w:val="8"/>
  </w:num>
  <w:num w:numId="2" w16cid:durableId="1234664665">
    <w:abstractNumId w:val="6"/>
  </w:num>
  <w:num w:numId="3" w16cid:durableId="1840734308">
    <w:abstractNumId w:val="5"/>
  </w:num>
  <w:num w:numId="4" w16cid:durableId="1966422624">
    <w:abstractNumId w:val="4"/>
  </w:num>
  <w:num w:numId="5" w16cid:durableId="1187527056">
    <w:abstractNumId w:val="7"/>
  </w:num>
  <w:num w:numId="6" w16cid:durableId="1645087891">
    <w:abstractNumId w:val="3"/>
  </w:num>
  <w:num w:numId="7" w16cid:durableId="145324081">
    <w:abstractNumId w:val="2"/>
  </w:num>
  <w:num w:numId="8" w16cid:durableId="291011963">
    <w:abstractNumId w:val="1"/>
  </w:num>
  <w:num w:numId="9" w16cid:durableId="34232539">
    <w:abstractNumId w:val="0"/>
  </w:num>
  <w:num w:numId="10" w16cid:durableId="282853974">
    <w:abstractNumId w:val="13"/>
  </w:num>
  <w:num w:numId="11" w16cid:durableId="1889494109">
    <w:abstractNumId w:val="20"/>
  </w:num>
  <w:num w:numId="12" w16cid:durableId="187328713">
    <w:abstractNumId w:val="15"/>
  </w:num>
  <w:num w:numId="13" w16cid:durableId="2000574923">
    <w:abstractNumId w:val="24"/>
  </w:num>
  <w:num w:numId="14" w16cid:durableId="2036224876">
    <w:abstractNumId w:val="12"/>
  </w:num>
  <w:num w:numId="15" w16cid:durableId="688144180">
    <w:abstractNumId w:val="19"/>
  </w:num>
  <w:num w:numId="16" w16cid:durableId="1054893824">
    <w:abstractNumId w:val="27"/>
  </w:num>
  <w:num w:numId="17" w16cid:durableId="1446075584">
    <w:abstractNumId w:val="22"/>
  </w:num>
  <w:num w:numId="18" w16cid:durableId="434255301">
    <w:abstractNumId w:val="30"/>
  </w:num>
  <w:num w:numId="19" w16cid:durableId="1867713143">
    <w:abstractNumId w:val="11"/>
  </w:num>
  <w:num w:numId="20" w16cid:durableId="1193883937">
    <w:abstractNumId w:val="14"/>
  </w:num>
  <w:num w:numId="21" w16cid:durableId="926887195">
    <w:abstractNumId w:val="28"/>
  </w:num>
  <w:num w:numId="22" w16cid:durableId="2096513437">
    <w:abstractNumId w:val="17"/>
  </w:num>
  <w:num w:numId="23" w16cid:durableId="1789545595">
    <w:abstractNumId w:val="29"/>
  </w:num>
  <w:num w:numId="24" w16cid:durableId="241064032">
    <w:abstractNumId w:val="25"/>
  </w:num>
  <w:num w:numId="25" w16cid:durableId="179971811">
    <w:abstractNumId w:val="23"/>
  </w:num>
  <w:num w:numId="26" w16cid:durableId="323630963">
    <w:abstractNumId w:val="10"/>
  </w:num>
  <w:num w:numId="27" w16cid:durableId="476340914">
    <w:abstractNumId w:val="31"/>
  </w:num>
  <w:num w:numId="28" w16cid:durableId="1018312632">
    <w:abstractNumId w:val="16"/>
  </w:num>
  <w:num w:numId="29" w16cid:durableId="927466929">
    <w:abstractNumId w:val="26"/>
  </w:num>
  <w:num w:numId="30" w16cid:durableId="1456175452">
    <w:abstractNumId w:val="32"/>
  </w:num>
  <w:num w:numId="31" w16cid:durableId="435441336">
    <w:abstractNumId w:val="9"/>
  </w:num>
  <w:num w:numId="32" w16cid:durableId="518391338">
    <w:abstractNumId w:val="21"/>
  </w:num>
  <w:num w:numId="33" w16cid:durableId="197591487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1E42"/>
    <w:rsid w:val="0015074B"/>
    <w:rsid w:val="0029639D"/>
    <w:rsid w:val="00326F90"/>
    <w:rsid w:val="006200B5"/>
    <w:rsid w:val="00AA1D8D"/>
    <w:rsid w:val="00B47730"/>
    <w:rsid w:val="00CB0664"/>
    <w:rsid w:val="00FC693F"/>
    <w:rsid w:val="00FD7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4BC688"/>
  <w14:defaultImageDpi w14:val="300"/>
  <w15:docId w15:val="{5364E7F6-2A25-4BFC-A50B-6957091A3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200B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00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683</Words>
  <Characters>3894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dixon danty</cp:lastModifiedBy>
  <cp:revision>2</cp:revision>
  <dcterms:created xsi:type="dcterms:W3CDTF">2013-12-23T23:15:00Z</dcterms:created>
  <dcterms:modified xsi:type="dcterms:W3CDTF">2026-05-14T04:48:00Z</dcterms:modified>
  <cp:category/>
</cp:coreProperties>
</file>